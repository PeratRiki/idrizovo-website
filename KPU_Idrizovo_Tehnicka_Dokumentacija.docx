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43BD" w14:textId="77777777" w:rsidR="000C10BB" w:rsidRPr="000C10BB" w:rsidRDefault="000C10BB" w:rsidP="000C10BB">
      <w:pPr>
        <w:spacing w:line="240" w:lineRule="auto"/>
      </w:pPr>
      <w:r w:rsidRPr="000C10BB">
        <w:rPr>
          <w:b/>
          <w:bCs/>
        </w:rPr>
        <w:t>ТЕХНИЧКА ДОКУМЕНТАЦИЈА</w:t>
      </w:r>
    </w:p>
    <w:p w14:paraId="5F55B4E0" w14:textId="77777777" w:rsidR="000C10BB" w:rsidRPr="000C10BB" w:rsidRDefault="000C10BB" w:rsidP="000C10BB">
      <w:pPr>
        <w:spacing w:line="240" w:lineRule="auto"/>
      </w:pPr>
      <w:proofErr w:type="spellStart"/>
      <w:r w:rsidRPr="000C10BB">
        <w:rPr>
          <w:b/>
          <w:bCs/>
        </w:rPr>
        <w:t>Систем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за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управување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со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посети</w:t>
      </w:r>
      <w:proofErr w:type="spellEnd"/>
      <w:r w:rsidRPr="000C10BB">
        <w:rPr>
          <w:b/>
          <w:bCs/>
        </w:rPr>
        <w:t xml:space="preserve"> и </w:t>
      </w:r>
      <w:proofErr w:type="spellStart"/>
      <w:r w:rsidRPr="000C10BB">
        <w:rPr>
          <w:b/>
          <w:bCs/>
        </w:rPr>
        <w:t>административен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портал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за</w:t>
      </w:r>
      <w:proofErr w:type="spellEnd"/>
      <w:r w:rsidRPr="000C10BB">
        <w:rPr>
          <w:b/>
          <w:bCs/>
        </w:rPr>
        <w:t xml:space="preserve"> КПУ </w:t>
      </w:r>
      <w:proofErr w:type="spellStart"/>
      <w:r w:rsidRPr="000C10BB">
        <w:rPr>
          <w:b/>
          <w:bCs/>
        </w:rPr>
        <w:t>Идризово</w:t>
      </w:r>
      <w:proofErr w:type="spellEnd"/>
    </w:p>
    <w:p w14:paraId="7608E218" w14:textId="379C038A" w:rsidR="000C10BB" w:rsidRPr="000C10BB" w:rsidRDefault="000C10BB" w:rsidP="000C10BB">
      <w:pPr>
        <w:spacing w:line="240" w:lineRule="auto"/>
      </w:pPr>
      <w:proofErr w:type="spellStart"/>
      <w:r w:rsidRPr="000C10BB">
        <w:t>Изработил</w:t>
      </w:r>
      <w:proofErr w:type="spellEnd"/>
      <w:r w:rsidRPr="000C10BB">
        <w:t>:</w:t>
      </w:r>
      <w:r>
        <w:t xml:space="preserve">  Team-4</w:t>
      </w:r>
    </w:p>
    <w:p w14:paraId="23B5F284" w14:textId="774083B2" w:rsidR="000C10BB" w:rsidRPr="000C10BB" w:rsidRDefault="000C10BB" w:rsidP="000C10BB">
      <w:pPr>
        <w:spacing w:line="240" w:lineRule="auto"/>
      </w:pPr>
      <w:proofErr w:type="spellStart"/>
      <w:r w:rsidRPr="000C10BB">
        <w:t>Brainster</w:t>
      </w:r>
      <w:proofErr w:type="spellEnd"/>
      <w:r w:rsidRPr="000C10BB">
        <w:t xml:space="preserve"> Next College</w:t>
      </w:r>
      <w:r w:rsidRPr="000C10BB">
        <w:pict w14:anchorId="5084D12A">
          <v:rect id="_x0000_i1085" style="width:0;height:1.5pt" o:hralign="center" o:hrstd="t" o:hr="t" fillcolor="#a0a0a0" stroked="f"/>
        </w:pict>
      </w:r>
    </w:p>
    <w:p w14:paraId="1625705F" w14:textId="77777777" w:rsidR="000C10BB" w:rsidRPr="000C10BB" w:rsidRDefault="000C10BB" w:rsidP="000C10BB">
      <w:pPr>
        <w:spacing w:line="240" w:lineRule="auto"/>
        <w:ind w:left="360"/>
        <w:rPr>
          <w:b/>
          <w:bCs/>
        </w:rPr>
      </w:pPr>
      <w:proofErr w:type="spellStart"/>
      <w:r w:rsidRPr="000C10BB">
        <w:rPr>
          <w:b/>
          <w:bCs/>
        </w:rPr>
        <w:t>Содржина</w:t>
      </w:r>
      <w:proofErr w:type="spellEnd"/>
    </w:p>
    <w:p w14:paraId="3554ABC1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Вовед</w:t>
      </w:r>
      <w:proofErr w:type="spellEnd"/>
      <w:r w:rsidRPr="000C10BB">
        <w:t xml:space="preserve"> </w:t>
      </w:r>
    </w:p>
    <w:p w14:paraId="0C4DCA48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Цел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проектот</w:t>
      </w:r>
      <w:proofErr w:type="spellEnd"/>
      <w:r w:rsidRPr="000C10BB">
        <w:t xml:space="preserve"> </w:t>
      </w:r>
    </w:p>
    <w:p w14:paraId="1F55E45B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Анализа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</w:p>
    <w:p w14:paraId="3D263360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Технологии</w:t>
      </w:r>
      <w:proofErr w:type="spellEnd"/>
      <w:r w:rsidRPr="000C10BB">
        <w:t xml:space="preserve"> и </w:t>
      </w:r>
      <w:proofErr w:type="spellStart"/>
      <w:r w:rsidRPr="000C10BB">
        <w:t>алатки</w:t>
      </w:r>
      <w:proofErr w:type="spellEnd"/>
      <w:r w:rsidRPr="000C10BB">
        <w:t xml:space="preserve"> </w:t>
      </w:r>
    </w:p>
    <w:p w14:paraId="7D8DCC2D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Архитектура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</w:p>
    <w:p w14:paraId="43DEE68A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Инсталација</w:t>
      </w:r>
      <w:proofErr w:type="spellEnd"/>
      <w:r w:rsidRPr="000C10BB">
        <w:t xml:space="preserve"> и </w:t>
      </w:r>
      <w:proofErr w:type="spellStart"/>
      <w:r w:rsidRPr="000C10BB">
        <w:t>конфигурација</w:t>
      </w:r>
      <w:proofErr w:type="spellEnd"/>
      <w:r w:rsidRPr="000C10BB">
        <w:t xml:space="preserve"> </w:t>
      </w:r>
    </w:p>
    <w:p w14:paraId="593F1047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Користење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од</w:t>
      </w:r>
      <w:proofErr w:type="spellEnd"/>
      <w:r w:rsidRPr="000C10BB">
        <w:t xml:space="preserve"> </w:t>
      </w:r>
      <w:proofErr w:type="spellStart"/>
      <w:r w:rsidRPr="000C10BB">
        <w:t>страна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посетител</w:t>
      </w:r>
      <w:proofErr w:type="spellEnd"/>
      <w:r w:rsidRPr="000C10BB">
        <w:t xml:space="preserve"> </w:t>
      </w:r>
    </w:p>
    <w:p w14:paraId="63604CF5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Административен</w:t>
      </w:r>
      <w:proofErr w:type="spellEnd"/>
      <w:r w:rsidRPr="000C10BB">
        <w:t xml:space="preserve"> </w:t>
      </w:r>
      <w:proofErr w:type="spellStart"/>
      <w:r w:rsidRPr="000C10BB">
        <w:t>панел</w:t>
      </w:r>
      <w:proofErr w:type="spellEnd"/>
      <w:r w:rsidRPr="000C10BB">
        <w:t xml:space="preserve"> </w:t>
      </w:r>
    </w:p>
    <w:p w14:paraId="007532B1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содржина</w:t>
      </w:r>
      <w:proofErr w:type="spellEnd"/>
      <w:r w:rsidRPr="000C10BB">
        <w:t xml:space="preserve"> </w:t>
      </w:r>
    </w:p>
    <w:p w14:paraId="2B26620E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Роли</w:t>
      </w:r>
      <w:proofErr w:type="spellEnd"/>
      <w:r w:rsidRPr="000C10BB">
        <w:t xml:space="preserve"> и </w:t>
      </w:r>
      <w:proofErr w:type="spellStart"/>
      <w:r w:rsidRPr="000C10BB">
        <w:t>дозволи</w:t>
      </w:r>
      <w:proofErr w:type="spellEnd"/>
      <w:r w:rsidRPr="000C10BB">
        <w:t xml:space="preserve"> </w:t>
      </w:r>
    </w:p>
    <w:p w14:paraId="7A8C7DF0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r w:rsidRPr="000C10BB">
        <w:t xml:space="preserve">Laravel Request Lifecycle </w:t>
      </w:r>
    </w:p>
    <w:p w14:paraId="7AC85722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Безбедност</w:t>
      </w:r>
      <w:proofErr w:type="spellEnd"/>
      <w:r w:rsidRPr="000C10BB">
        <w:t xml:space="preserve"> </w:t>
      </w:r>
    </w:p>
    <w:p w14:paraId="72C3AE02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Тестирање</w:t>
      </w:r>
      <w:proofErr w:type="spellEnd"/>
      <w:r w:rsidRPr="000C10BB">
        <w:t xml:space="preserve"> </w:t>
      </w:r>
    </w:p>
    <w:p w14:paraId="57F769E7" w14:textId="77777777" w:rsidR="000C10BB" w:rsidRPr="000C10BB" w:rsidRDefault="000C10BB" w:rsidP="000C10BB">
      <w:pPr>
        <w:numPr>
          <w:ilvl w:val="0"/>
          <w:numId w:val="33"/>
        </w:numPr>
        <w:spacing w:line="240" w:lineRule="auto"/>
      </w:pPr>
      <w:proofErr w:type="spellStart"/>
      <w:r w:rsidRPr="000C10BB">
        <w:t>Заклучок</w:t>
      </w:r>
      <w:proofErr w:type="spellEnd"/>
      <w:r w:rsidRPr="000C10BB">
        <w:t xml:space="preserve"> </w:t>
      </w:r>
    </w:p>
    <w:p w14:paraId="49A6A167" w14:textId="77777777" w:rsidR="000C10BB" w:rsidRPr="000C10BB" w:rsidRDefault="000C10BB" w:rsidP="000C10BB">
      <w:pPr>
        <w:spacing w:line="240" w:lineRule="auto"/>
      </w:pPr>
      <w:r w:rsidRPr="000C10BB">
        <w:pict w14:anchorId="12590789">
          <v:rect id="_x0000_i1086" style="width:0;height:1.5pt" o:hralign="center" o:hrstd="t" o:hr="t" fillcolor="#a0a0a0" stroked="f"/>
        </w:pict>
      </w:r>
    </w:p>
    <w:p w14:paraId="188AC822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 xml:space="preserve">1. </w:t>
      </w:r>
      <w:proofErr w:type="spellStart"/>
      <w:r w:rsidRPr="000C10BB">
        <w:rPr>
          <w:b/>
          <w:bCs/>
        </w:rPr>
        <w:t>Вовед</w:t>
      </w:r>
      <w:proofErr w:type="spellEnd"/>
    </w:p>
    <w:p w14:paraId="1F2C806B" w14:textId="77777777" w:rsidR="000C10BB" w:rsidRPr="000C10BB" w:rsidRDefault="000C10BB" w:rsidP="000C10BB">
      <w:pPr>
        <w:spacing w:line="240" w:lineRule="auto"/>
      </w:pPr>
      <w:proofErr w:type="spellStart"/>
      <w:r w:rsidRPr="000C10BB">
        <w:t>Во</w:t>
      </w:r>
      <w:proofErr w:type="spellEnd"/>
      <w:r w:rsidRPr="000C10BB">
        <w:t xml:space="preserve"> </w:t>
      </w:r>
      <w:proofErr w:type="spellStart"/>
      <w:r w:rsidRPr="000C10BB">
        <w:t>рамките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овој</w:t>
      </w:r>
      <w:proofErr w:type="spellEnd"/>
      <w:r w:rsidRPr="000C10BB">
        <w:t xml:space="preserve"> </w:t>
      </w:r>
      <w:proofErr w:type="spellStart"/>
      <w:r w:rsidRPr="000C10BB">
        <w:t>проект</w:t>
      </w:r>
      <w:proofErr w:type="spellEnd"/>
      <w:r w:rsidRPr="000C10BB">
        <w:t xml:space="preserve"> е </w:t>
      </w:r>
      <w:proofErr w:type="spellStart"/>
      <w:r w:rsidRPr="000C10BB">
        <w:t>развиен</w:t>
      </w:r>
      <w:proofErr w:type="spellEnd"/>
      <w:r w:rsidRPr="000C10BB">
        <w:t xml:space="preserve"> </w:t>
      </w:r>
      <w:proofErr w:type="spellStart"/>
      <w:r w:rsidRPr="000C10BB">
        <w:t>веб</w:t>
      </w:r>
      <w:proofErr w:type="spellEnd"/>
      <w:r w:rsidRPr="000C10BB">
        <w:t xml:space="preserve"> </w:t>
      </w:r>
      <w:proofErr w:type="spellStart"/>
      <w:r w:rsidRPr="000C10BB">
        <w:t>информациски</w:t>
      </w:r>
      <w:proofErr w:type="spellEnd"/>
      <w:r w:rsidRPr="000C10BB">
        <w:t xml:space="preserve"> </w:t>
      </w:r>
      <w:proofErr w:type="spellStart"/>
      <w:r w:rsidRPr="000C10BB">
        <w:t>систем</w:t>
      </w:r>
      <w:proofErr w:type="spellEnd"/>
      <w:r w:rsidRPr="000C10BB">
        <w:t xml:space="preserve"> </w:t>
      </w: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посетите</w:t>
      </w:r>
      <w:proofErr w:type="spellEnd"/>
      <w:r w:rsidRPr="000C10BB">
        <w:t xml:space="preserve"> и </w:t>
      </w:r>
      <w:proofErr w:type="spellStart"/>
      <w:r w:rsidRPr="000C10BB">
        <w:t>административните</w:t>
      </w:r>
      <w:proofErr w:type="spellEnd"/>
      <w:r w:rsidRPr="000C10BB">
        <w:t xml:space="preserve"> </w:t>
      </w:r>
      <w:proofErr w:type="spellStart"/>
      <w:r w:rsidRPr="000C10BB">
        <w:t>процеси</w:t>
      </w:r>
      <w:proofErr w:type="spellEnd"/>
      <w:r w:rsidRPr="000C10BB">
        <w:t xml:space="preserve"> </w:t>
      </w:r>
      <w:proofErr w:type="spellStart"/>
      <w:r w:rsidRPr="000C10BB">
        <w:t>во</w:t>
      </w:r>
      <w:proofErr w:type="spellEnd"/>
      <w:r w:rsidRPr="000C10BB">
        <w:t xml:space="preserve"> Казнено-</w:t>
      </w:r>
      <w:proofErr w:type="spellStart"/>
      <w:r w:rsidRPr="000C10BB">
        <w:t>поправната</w:t>
      </w:r>
      <w:proofErr w:type="spellEnd"/>
      <w:r w:rsidRPr="000C10BB">
        <w:t xml:space="preserve"> </w:t>
      </w:r>
      <w:proofErr w:type="spellStart"/>
      <w:r w:rsidRPr="000C10BB">
        <w:t>установа</w:t>
      </w:r>
      <w:proofErr w:type="spellEnd"/>
      <w:r w:rsidRPr="000C10BB">
        <w:t xml:space="preserve"> Идризово. </w:t>
      </w:r>
      <w:proofErr w:type="spellStart"/>
      <w:r w:rsidRPr="000C10BB">
        <w:t>Системот</w:t>
      </w:r>
      <w:proofErr w:type="spellEnd"/>
      <w:r w:rsidRPr="000C10BB">
        <w:t xml:space="preserve"> е </w:t>
      </w:r>
      <w:proofErr w:type="spellStart"/>
      <w:r w:rsidRPr="000C10BB">
        <w:t>изработен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Laravel Framework и </w:t>
      </w:r>
      <w:proofErr w:type="spellStart"/>
      <w:r w:rsidRPr="000C10BB">
        <w:t>претставува</w:t>
      </w:r>
      <w:proofErr w:type="spellEnd"/>
      <w:r w:rsidRPr="000C10BB">
        <w:t xml:space="preserve"> </w:t>
      </w:r>
      <w:proofErr w:type="spellStart"/>
      <w:r w:rsidRPr="000C10BB">
        <w:t>современо</w:t>
      </w:r>
      <w:proofErr w:type="spellEnd"/>
      <w:r w:rsidRPr="000C10BB">
        <w:t xml:space="preserve"> </w:t>
      </w:r>
      <w:proofErr w:type="spellStart"/>
      <w:r w:rsidRPr="000C10BB">
        <w:t>решение</w:t>
      </w:r>
      <w:proofErr w:type="spellEnd"/>
      <w:r w:rsidRPr="000C10BB">
        <w:t xml:space="preserve"> </w:t>
      </w:r>
      <w:proofErr w:type="spellStart"/>
      <w:r w:rsidRPr="000C10BB">
        <w:t>кое</w:t>
      </w:r>
      <w:proofErr w:type="spellEnd"/>
      <w:r w:rsidRPr="000C10BB">
        <w:t xml:space="preserve"> </w:t>
      </w:r>
      <w:proofErr w:type="spellStart"/>
      <w:r w:rsidRPr="000C10BB">
        <w:t>овозможува</w:t>
      </w:r>
      <w:proofErr w:type="spellEnd"/>
      <w:r w:rsidRPr="000C10BB">
        <w:t xml:space="preserve"> </w:t>
      </w:r>
      <w:proofErr w:type="spellStart"/>
      <w:r w:rsidRPr="000C10BB">
        <w:t>дигитализација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процесите</w:t>
      </w:r>
      <w:proofErr w:type="spellEnd"/>
      <w:r w:rsidRPr="000C10BB">
        <w:t xml:space="preserve"> </w:t>
      </w:r>
      <w:proofErr w:type="spellStart"/>
      <w:r w:rsidRPr="000C10BB">
        <w:t>кои</w:t>
      </w:r>
      <w:proofErr w:type="spellEnd"/>
      <w:r w:rsidRPr="000C10BB">
        <w:t xml:space="preserve"> </w:t>
      </w:r>
      <w:proofErr w:type="spellStart"/>
      <w:r w:rsidRPr="000C10BB">
        <w:t>претходно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извршувале</w:t>
      </w:r>
      <w:proofErr w:type="spellEnd"/>
      <w:r w:rsidRPr="000C10BB">
        <w:t xml:space="preserve"> </w:t>
      </w:r>
      <w:proofErr w:type="spellStart"/>
      <w:r w:rsidRPr="000C10BB">
        <w:t>рачно</w:t>
      </w:r>
      <w:proofErr w:type="spellEnd"/>
      <w:r w:rsidRPr="000C10BB">
        <w:t>.</w:t>
      </w:r>
    </w:p>
    <w:p w14:paraId="094747F7" w14:textId="77777777" w:rsidR="000C10BB" w:rsidRPr="000C10BB" w:rsidRDefault="000C10BB" w:rsidP="000C10BB">
      <w:pPr>
        <w:spacing w:line="240" w:lineRule="auto"/>
      </w:pPr>
      <w:proofErr w:type="spellStart"/>
      <w:r w:rsidRPr="000C10BB">
        <w:t>Апликацијата</w:t>
      </w:r>
      <w:proofErr w:type="spellEnd"/>
      <w:r w:rsidRPr="000C10BB">
        <w:t xml:space="preserve"> </w:t>
      </w:r>
      <w:proofErr w:type="spellStart"/>
      <w:r w:rsidRPr="000C10BB">
        <w:t>овозможува</w:t>
      </w:r>
      <w:proofErr w:type="spellEnd"/>
      <w:r w:rsidRPr="000C10BB">
        <w:t xml:space="preserve"> </w:t>
      </w:r>
      <w:proofErr w:type="spellStart"/>
      <w:r w:rsidRPr="000C10BB">
        <w:t>централизирано</w:t>
      </w:r>
      <w:proofErr w:type="spellEnd"/>
      <w:r w:rsidRPr="000C10BB">
        <w:t xml:space="preserve"> </w:t>
      </w: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посетите</w:t>
      </w:r>
      <w:proofErr w:type="spellEnd"/>
      <w:r w:rsidRPr="000C10BB">
        <w:t xml:space="preserve">, </w:t>
      </w:r>
      <w:proofErr w:type="spellStart"/>
      <w:r w:rsidRPr="000C10BB">
        <w:t>новостите</w:t>
      </w:r>
      <w:proofErr w:type="spellEnd"/>
      <w:r w:rsidRPr="000C10BB">
        <w:t xml:space="preserve">, </w:t>
      </w:r>
      <w:proofErr w:type="spellStart"/>
      <w:r w:rsidRPr="000C10BB">
        <w:t>активностите</w:t>
      </w:r>
      <w:proofErr w:type="spellEnd"/>
      <w:r w:rsidRPr="000C10BB">
        <w:t xml:space="preserve">, </w:t>
      </w:r>
      <w:proofErr w:type="spellStart"/>
      <w:r w:rsidRPr="000C10BB">
        <w:t>рачните</w:t>
      </w:r>
      <w:proofErr w:type="spellEnd"/>
      <w:r w:rsidRPr="000C10BB">
        <w:t xml:space="preserve"> </w:t>
      </w:r>
      <w:proofErr w:type="spellStart"/>
      <w:r w:rsidRPr="000C10BB">
        <w:t>изработки</w:t>
      </w:r>
      <w:proofErr w:type="spellEnd"/>
      <w:r w:rsidRPr="000C10BB">
        <w:t xml:space="preserve"> и </w:t>
      </w:r>
      <w:proofErr w:type="spellStart"/>
      <w:r w:rsidRPr="000C10BB">
        <w:t>комуникацијата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посетителите</w:t>
      </w:r>
      <w:proofErr w:type="spellEnd"/>
      <w:r w:rsidRPr="000C10BB">
        <w:t xml:space="preserve">. </w:t>
      </w:r>
      <w:proofErr w:type="spellStart"/>
      <w:r w:rsidRPr="000C10BB">
        <w:t>Дополнително</w:t>
      </w:r>
      <w:proofErr w:type="spellEnd"/>
      <w:r w:rsidRPr="000C10BB">
        <w:t xml:space="preserve">, </w:t>
      </w: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обезбедува</w:t>
      </w:r>
      <w:proofErr w:type="spellEnd"/>
      <w:r w:rsidRPr="000C10BB">
        <w:t xml:space="preserve"> </w:t>
      </w:r>
      <w:proofErr w:type="spellStart"/>
      <w:r w:rsidRPr="000C10BB">
        <w:t>административен</w:t>
      </w:r>
      <w:proofErr w:type="spellEnd"/>
      <w:r w:rsidRPr="000C10BB">
        <w:t xml:space="preserve"> </w:t>
      </w:r>
      <w:proofErr w:type="spellStart"/>
      <w:r w:rsidRPr="000C10BB">
        <w:t>панел</w:t>
      </w:r>
      <w:proofErr w:type="spellEnd"/>
      <w:r w:rsidRPr="000C10BB">
        <w:t xml:space="preserve"> </w:t>
      </w:r>
      <w:proofErr w:type="spellStart"/>
      <w:r w:rsidRPr="000C10BB">
        <w:t>преку</w:t>
      </w:r>
      <w:proofErr w:type="spellEnd"/>
      <w:r w:rsidRPr="000C10BB">
        <w:t xml:space="preserve"> </w:t>
      </w:r>
      <w:proofErr w:type="spellStart"/>
      <w:r w:rsidRPr="000C10BB">
        <w:t>кој</w:t>
      </w:r>
      <w:proofErr w:type="spellEnd"/>
      <w:r w:rsidRPr="000C10BB">
        <w:t xml:space="preserve"> </w:t>
      </w:r>
      <w:proofErr w:type="spellStart"/>
      <w:r w:rsidRPr="000C10BB">
        <w:t>овластените</w:t>
      </w:r>
      <w:proofErr w:type="spellEnd"/>
      <w:r w:rsidRPr="000C10BB">
        <w:t xml:space="preserve"> </w:t>
      </w:r>
      <w:proofErr w:type="spellStart"/>
      <w:r w:rsidRPr="000C10BB">
        <w:t>корисници</w:t>
      </w:r>
      <w:proofErr w:type="spellEnd"/>
      <w:r w:rsidRPr="000C10BB">
        <w:t xml:space="preserve"> </w:t>
      </w:r>
      <w:proofErr w:type="spellStart"/>
      <w:r w:rsidRPr="000C10BB">
        <w:t>можат</w:t>
      </w:r>
      <w:proofErr w:type="spellEnd"/>
      <w:r w:rsidRPr="000C10BB">
        <w:t xml:space="preserve"> </w:t>
      </w:r>
      <w:proofErr w:type="spellStart"/>
      <w:r w:rsidRPr="000C10BB">
        <w:t>да</w:t>
      </w:r>
      <w:proofErr w:type="spellEnd"/>
      <w:r w:rsidRPr="000C10BB">
        <w:t xml:space="preserve"> </w:t>
      </w:r>
      <w:proofErr w:type="spellStart"/>
      <w:r w:rsidRPr="000C10BB">
        <w:t>управуваат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сите</w:t>
      </w:r>
      <w:proofErr w:type="spellEnd"/>
      <w:r w:rsidRPr="000C10BB">
        <w:t xml:space="preserve"> </w:t>
      </w:r>
      <w:proofErr w:type="spellStart"/>
      <w:r w:rsidRPr="000C10BB">
        <w:t>аспекти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работењето</w:t>
      </w:r>
      <w:proofErr w:type="spellEnd"/>
      <w:r w:rsidRPr="000C10BB">
        <w:t>.</w:t>
      </w:r>
    </w:p>
    <w:p w14:paraId="0EA07FF6" w14:textId="77777777" w:rsidR="000C10BB" w:rsidRPr="000C10BB" w:rsidRDefault="000C10BB" w:rsidP="000C10BB">
      <w:pPr>
        <w:spacing w:line="240" w:lineRule="auto"/>
      </w:pPr>
      <w:r w:rsidRPr="000C10BB">
        <w:pict w14:anchorId="7C82CCFC">
          <v:rect id="_x0000_i1087" style="width:0;height:1.5pt" o:hralign="center" o:hrstd="t" o:hr="t" fillcolor="#a0a0a0" stroked="f"/>
        </w:pict>
      </w:r>
    </w:p>
    <w:p w14:paraId="3E59C0CE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lastRenderedPageBreak/>
        <w:t xml:space="preserve">2. </w:t>
      </w:r>
      <w:proofErr w:type="spellStart"/>
      <w:r w:rsidRPr="000C10BB">
        <w:rPr>
          <w:b/>
          <w:bCs/>
        </w:rPr>
        <w:t>Цел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проектот</w:t>
      </w:r>
      <w:proofErr w:type="spellEnd"/>
    </w:p>
    <w:p w14:paraId="144680C5" w14:textId="77777777" w:rsidR="000C10BB" w:rsidRPr="000C10BB" w:rsidRDefault="000C10BB" w:rsidP="000C10BB">
      <w:pPr>
        <w:spacing w:line="240" w:lineRule="auto"/>
      </w:pPr>
      <w:proofErr w:type="spellStart"/>
      <w:r w:rsidRPr="000C10BB">
        <w:t>Главната</w:t>
      </w:r>
      <w:proofErr w:type="spellEnd"/>
      <w:r w:rsidRPr="000C10BB">
        <w:t xml:space="preserve"> </w:t>
      </w:r>
      <w:proofErr w:type="spellStart"/>
      <w:r w:rsidRPr="000C10BB">
        <w:t>цел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проектот</w:t>
      </w:r>
      <w:proofErr w:type="spellEnd"/>
      <w:r w:rsidRPr="000C10BB">
        <w:t xml:space="preserve"> е </w:t>
      </w:r>
      <w:proofErr w:type="spellStart"/>
      <w:r w:rsidRPr="000C10BB">
        <w:t>да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намали</w:t>
      </w:r>
      <w:proofErr w:type="spellEnd"/>
      <w:r w:rsidRPr="000C10BB">
        <w:t xml:space="preserve"> </w:t>
      </w:r>
      <w:proofErr w:type="spellStart"/>
      <w:r w:rsidRPr="000C10BB">
        <w:t>административната</w:t>
      </w:r>
      <w:proofErr w:type="spellEnd"/>
      <w:r w:rsidRPr="000C10BB">
        <w:t xml:space="preserve"> </w:t>
      </w:r>
      <w:proofErr w:type="spellStart"/>
      <w:r w:rsidRPr="000C10BB">
        <w:t>работа</w:t>
      </w:r>
      <w:proofErr w:type="spellEnd"/>
      <w:r w:rsidRPr="000C10BB">
        <w:t xml:space="preserve"> и </w:t>
      </w:r>
      <w:proofErr w:type="spellStart"/>
      <w:r w:rsidRPr="000C10BB">
        <w:t>да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подобри</w:t>
      </w:r>
      <w:proofErr w:type="spellEnd"/>
      <w:r w:rsidRPr="000C10BB">
        <w:t xml:space="preserve"> </w:t>
      </w:r>
      <w:proofErr w:type="spellStart"/>
      <w:r w:rsidRPr="000C10BB">
        <w:t>комуникацијата</w:t>
      </w:r>
      <w:proofErr w:type="spellEnd"/>
      <w:r w:rsidRPr="000C10BB">
        <w:t xml:space="preserve"> </w:t>
      </w:r>
      <w:proofErr w:type="spellStart"/>
      <w:r w:rsidRPr="000C10BB">
        <w:t>помеѓу</w:t>
      </w:r>
      <w:proofErr w:type="spellEnd"/>
      <w:r w:rsidRPr="000C10BB">
        <w:t xml:space="preserve"> </w:t>
      </w:r>
      <w:proofErr w:type="spellStart"/>
      <w:r w:rsidRPr="000C10BB">
        <w:t>установата</w:t>
      </w:r>
      <w:proofErr w:type="spellEnd"/>
      <w:r w:rsidRPr="000C10BB">
        <w:t xml:space="preserve"> и </w:t>
      </w:r>
      <w:proofErr w:type="spellStart"/>
      <w:r w:rsidRPr="000C10BB">
        <w:t>посетителите</w:t>
      </w:r>
      <w:proofErr w:type="spellEnd"/>
      <w:r w:rsidRPr="000C10BB">
        <w:t>.</w:t>
      </w:r>
    </w:p>
    <w:p w14:paraId="6FC6C88D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имплементација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овозможува</w:t>
      </w:r>
      <w:proofErr w:type="spellEnd"/>
      <w:r w:rsidRPr="000C10BB">
        <w:t>:</w:t>
      </w:r>
    </w:p>
    <w:p w14:paraId="3808B1E6" w14:textId="77777777" w:rsidR="000C10BB" w:rsidRPr="000C10BB" w:rsidRDefault="000C10BB" w:rsidP="000C10BB">
      <w:pPr>
        <w:numPr>
          <w:ilvl w:val="0"/>
          <w:numId w:val="11"/>
        </w:numPr>
        <w:spacing w:line="240" w:lineRule="auto"/>
      </w:pPr>
      <w:proofErr w:type="spellStart"/>
      <w:r w:rsidRPr="000C10BB">
        <w:t>Онлајн</w:t>
      </w:r>
      <w:proofErr w:type="spellEnd"/>
      <w:r w:rsidRPr="000C10BB">
        <w:t xml:space="preserve"> </w:t>
      </w:r>
      <w:proofErr w:type="spellStart"/>
      <w:r w:rsidRPr="000C10BB">
        <w:t>закажување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посети</w:t>
      </w:r>
      <w:proofErr w:type="spellEnd"/>
      <w:r w:rsidRPr="000C10BB">
        <w:t xml:space="preserve">. </w:t>
      </w:r>
    </w:p>
    <w:p w14:paraId="409D94F4" w14:textId="77777777" w:rsidR="000C10BB" w:rsidRPr="000C10BB" w:rsidRDefault="000C10BB" w:rsidP="000C10BB">
      <w:pPr>
        <w:numPr>
          <w:ilvl w:val="0"/>
          <w:numId w:val="11"/>
        </w:numPr>
        <w:spacing w:line="240" w:lineRule="auto"/>
      </w:pPr>
      <w:proofErr w:type="spellStart"/>
      <w:r w:rsidRPr="000C10BB">
        <w:t>Електронско</w:t>
      </w:r>
      <w:proofErr w:type="spellEnd"/>
      <w:r w:rsidRPr="000C10BB">
        <w:t xml:space="preserve"> </w:t>
      </w: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барањата</w:t>
      </w:r>
      <w:proofErr w:type="spellEnd"/>
      <w:r w:rsidRPr="000C10BB">
        <w:t xml:space="preserve">. </w:t>
      </w:r>
    </w:p>
    <w:p w14:paraId="78682AA8" w14:textId="77777777" w:rsidR="000C10BB" w:rsidRPr="000C10BB" w:rsidRDefault="000C10BB" w:rsidP="000C10BB">
      <w:pPr>
        <w:numPr>
          <w:ilvl w:val="0"/>
          <w:numId w:val="11"/>
        </w:numPr>
        <w:spacing w:line="240" w:lineRule="auto"/>
      </w:pPr>
      <w:proofErr w:type="spellStart"/>
      <w:r w:rsidRPr="000C10BB">
        <w:t>Централизирано</w:t>
      </w:r>
      <w:proofErr w:type="spellEnd"/>
      <w:r w:rsidRPr="000C10BB">
        <w:t xml:space="preserve"> </w:t>
      </w: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новости</w:t>
      </w:r>
      <w:proofErr w:type="spellEnd"/>
      <w:r w:rsidRPr="000C10BB">
        <w:t xml:space="preserve"> и </w:t>
      </w:r>
      <w:proofErr w:type="spellStart"/>
      <w:r w:rsidRPr="000C10BB">
        <w:t>активности</w:t>
      </w:r>
      <w:proofErr w:type="spellEnd"/>
      <w:r w:rsidRPr="000C10BB">
        <w:t xml:space="preserve">. </w:t>
      </w:r>
    </w:p>
    <w:p w14:paraId="4F395CF3" w14:textId="77777777" w:rsidR="000C10BB" w:rsidRPr="000C10BB" w:rsidRDefault="000C10BB" w:rsidP="000C10BB">
      <w:pPr>
        <w:numPr>
          <w:ilvl w:val="0"/>
          <w:numId w:val="11"/>
        </w:numPr>
        <w:spacing w:line="240" w:lineRule="auto"/>
      </w:pPr>
      <w:proofErr w:type="spellStart"/>
      <w:r w:rsidRPr="000C10BB">
        <w:t>Подобрена</w:t>
      </w:r>
      <w:proofErr w:type="spellEnd"/>
      <w:r w:rsidRPr="000C10BB">
        <w:t xml:space="preserve"> </w:t>
      </w:r>
      <w:proofErr w:type="spellStart"/>
      <w:r w:rsidRPr="000C10BB">
        <w:t>комуникација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јавноста</w:t>
      </w:r>
      <w:proofErr w:type="spellEnd"/>
      <w:r w:rsidRPr="000C10BB">
        <w:t xml:space="preserve">. </w:t>
      </w:r>
    </w:p>
    <w:p w14:paraId="66AFC219" w14:textId="77777777" w:rsidR="000C10BB" w:rsidRPr="000C10BB" w:rsidRDefault="000C10BB" w:rsidP="000C10BB">
      <w:pPr>
        <w:numPr>
          <w:ilvl w:val="0"/>
          <w:numId w:val="11"/>
        </w:numPr>
        <w:spacing w:line="240" w:lineRule="auto"/>
      </w:pPr>
      <w:proofErr w:type="spellStart"/>
      <w:r w:rsidRPr="000C10BB">
        <w:t>Подигнување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нивото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безбедност</w:t>
      </w:r>
      <w:proofErr w:type="spellEnd"/>
      <w:r w:rsidRPr="000C10BB">
        <w:t xml:space="preserve"> и </w:t>
      </w:r>
      <w:proofErr w:type="spellStart"/>
      <w:r w:rsidRPr="000C10BB">
        <w:t>контрола</w:t>
      </w:r>
      <w:proofErr w:type="spellEnd"/>
      <w:r w:rsidRPr="000C10BB">
        <w:t xml:space="preserve">. </w:t>
      </w:r>
    </w:p>
    <w:p w14:paraId="7FB62187" w14:textId="77777777" w:rsidR="000C10BB" w:rsidRPr="000C10BB" w:rsidRDefault="000C10BB" w:rsidP="000C10BB">
      <w:pPr>
        <w:spacing w:line="240" w:lineRule="auto"/>
      </w:pPr>
      <w:r w:rsidRPr="000C10BB">
        <w:pict w14:anchorId="40FEE4EB">
          <v:rect id="_x0000_i1088" style="width:0;height:1.5pt" o:hralign="center" o:hrstd="t" o:hr="t" fillcolor="#a0a0a0" stroked="f"/>
        </w:pict>
      </w:r>
    </w:p>
    <w:p w14:paraId="09314031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 xml:space="preserve">3. </w:t>
      </w:r>
      <w:proofErr w:type="spellStart"/>
      <w:r w:rsidRPr="000C10BB">
        <w:rPr>
          <w:b/>
          <w:bCs/>
        </w:rPr>
        <w:t>Анализа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системот</w:t>
      </w:r>
      <w:proofErr w:type="spellEnd"/>
    </w:p>
    <w:p w14:paraId="41784CED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Системот</w:t>
      </w:r>
      <w:proofErr w:type="spellEnd"/>
      <w:r w:rsidRPr="000C10BB">
        <w:t xml:space="preserve"> е </w:t>
      </w:r>
      <w:proofErr w:type="spellStart"/>
      <w:r w:rsidRPr="000C10BB">
        <w:t>поделен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два</w:t>
      </w:r>
      <w:proofErr w:type="spellEnd"/>
      <w:r w:rsidRPr="000C10BB">
        <w:t xml:space="preserve"> </w:t>
      </w:r>
      <w:proofErr w:type="spellStart"/>
      <w:r w:rsidRPr="000C10BB">
        <w:t>основни</w:t>
      </w:r>
      <w:proofErr w:type="spellEnd"/>
      <w:r w:rsidRPr="000C10BB">
        <w:t xml:space="preserve"> </w:t>
      </w:r>
      <w:proofErr w:type="spellStart"/>
      <w:r w:rsidRPr="000C10BB">
        <w:t>сегменти</w:t>
      </w:r>
      <w:proofErr w:type="spellEnd"/>
      <w:r w:rsidRPr="000C10BB">
        <w:t>:</w:t>
      </w:r>
    </w:p>
    <w:p w14:paraId="3F2BF19F" w14:textId="77777777" w:rsidR="000C10BB" w:rsidRPr="000C10BB" w:rsidRDefault="000C10BB" w:rsidP="000C10BB">
      <w:pPr>
        <w:spacing w:line="240" w:lineRule="auto"/>
        <w:rPr>
          <w:b/>
          <w:bCs/>
        </w:rPr>
      </w:pPr>
      <w:proofErr w:type="spellStart"/>
      <w:r w:rsidRPr="000C10BB">
        <w:rPr>
          <w:b/>
          <w:bCs/>
        </w:rPr>
        <w:t>Јавен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дел</w:t>
      </w:r>
      <w:proofErr w:type="spellEnd"/>
      <w:r w:rsidRPr="000C10BB">
        <w:rPr>
          <w:b/>
          <w:bCs/>
        </w:rPr>
        <w:t xml:space="preserve"> (Frontend)</w:t>
      </w:r>
    </w:p>
    <w:p w14:paraId="13E12C38" w14:textId="77777777" w:rsidR="000C10BB" w:rsidRPr="000C10BB" w:rsidRDefault="000C10BB" w:rsidP="000C10BB">
      <w:pPr>
        <w:spacing w:line="240" w:lineRule="auto"/>
      </w:pPr>
      <w:proofErr w:type="spellStart"/>
      <w:r w:rsidRPr="000C10BB">
        <w:t>Јавниот</w:t>
      </w:r>
      <w:proofErr w:type="spellEnd"/>
      <w:r w:rsidRPr="000C10BB">
        <w:t xml:space="preserve"> </w:t>
      </w:r>
      <w:proofErr w:type="spellStart"/>
      <w:r w:rsidRPr="000C10BB">
        <w:t>дел</w:t>
      </w:r>
      <w:proofErr w:type="spellEnd"/>
      <w:r w:rsidRPr="000C10BB">
        <w:t xml:space="preserve"> е </w:t>
      </w:r>
      <w:proofErr w:type="spellStart"/>
      <w:r w:rsidRPr="000C10BB">
        <w:t>достапен</w:t>
      </w:r>
      <w:proofErr w:type="spellEnd"/>
      <w:r w:rsidRPr="000C10BB">
        <w:t xml:space="preserve"> </w:t>
      </w: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сите</w:t>
      </w:r>
      <w:proofErr w:type="spellEnd"/>
      <w:r w:rsidRPr="000C10BB">
        <w:t xml:space="preserve"> </w:t>
      </w:r>
      <w:proofErr w:type="spellStart"/>
      <w:r w:rsidRPr="000C10BB">
        <w:t>посетители</w:t>
      </w:r>
      <w:proofErr w:type="spellEnd"/>
      <w:r w:rsidRPr="000C10BB">
        <w:t xml:space="preserve"> и </w:t>
      </w:r>
      <w:proofErr w:type="spellStart"/>
      <w:r w:rsidRPr="000C10BB">
        <w:t>овозможува</w:t>
      </w:r>
      <w:proofErr w:type="spellEnd"/>
      <w:r w:rsidRPr="000C10BB">
        <w:t>:</w:t>
      </w:r>
    </w:p>
    <w:p w14:paraId="406A1073" w14:textId="77777777" w:rsidR="000C10BB" w:rsidRPr="000C10BB" w:rsidRDefault="000C10BB" w:rsidP="000C10BB">
      <w:pPr>
        <w:numPr>
          <w:ilvl w:val="0"/>
          <w:numId w:val="12"/>
        </w:numPr>
        <w:spacing w:line="240" w:lineRule="auto"/>
      </w:pPr>
      <w:proofErr w:type="spellStart"/>
      <w:r w:rsidRPr="000C10BB">
        <w:t>Преглед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информации</w:t>
      </w:r>
      <w:proofErr w:type="spellEnd"/>
      <w:r w:rsidRPr="000C10BB">
        <w:t xml:space="preserve"> </w:t>
      </w: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установата</w:t>
      </w:r>
      <w:proofErr w:type="spellEnd"/>
      <w:r w:rsidRPr="000C10BB">
        <w:t xml:space="preserve">. </w:t>
      </w:r>
    </w:p>
    <w:p w14:paraId="4005D6C8" w14:textId="77777777" w:rsidR="000C10BB" w:rsidRPr="000C10BB" w:rsidRDefault="000C10BB" w:rsidP="000C10BB">
      <w:pPr>
        <w:numPr>
          <w:ilvl w:val="0"/>
          <w:numId w:val="12"/>
        </w:numPr>
        <w:spacing w:line="240" w:lineRule="auto"/>
      </w:pPr>
      <w:proofErr w:type="spellStart"/>
      <w:r w:rsidRPr="000C10BB">
        <w:t>Преглед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новости</w:t>
      </w:r>
      <w:proofErr w:type="spellEnd"/>
      <w:r w:rsidRPr="000C10BB">
        <w:t xml:space="preserve">. </w:t>
      </w:r>
    </w:p>
    <w:p w14:paraId="3B0D89AD" w14:textId="77777777" w:rsidR="000C10BB" w:rsidRPr="000C10BB" w:rsidRDefault="000C10BB" w:rsidP="000C10BB">
      <w:pPr>
        <w:numPr>
          <w:ilvl w:val="0"/>
          <w:numId w:val="12"/>
        </w:numPr>
        <w:spacing w:line="240" w:lineRule="auto"/>
      </w:pPr>
      <w:proofErr w:type="spellStart"/>
      <w:r w:rsidRPr="000C10BB">
        <w:t>Преглед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активности</w:t>
      </w:r>
      <w:proofErr w:type="spellEnd"/>
      <w:r w:rsidRPr="000C10BB">
        <w:t xml:space="preserve">. </w:t>
      </w:r>
    </w:p>
    <w:p w14:paraId="11679595" w14:textId="77777777" w:rsidR="000C10BB" w:rsidRPr="000C10BB" w:rsidRDefault="000C10BB" w:rsidP="000C10BB">
      <w:pPr>
        <w:numPr>
          <w:ilvl w:val="0"/>
          <w:numId w:val="12"/>
        </w:numPr>
        <w:spacing w:line="240" w:lineRule="auto"/>
      </w:pPr>
      <w:proofErr w:type="spellStart"/>
      <w:r w:rsidRPr="000C10BB">
        <w:t>Преглед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рачни</w:t>
      </w:r>
      <w:proofErr w:type="spellEnd"/>
      <w:r w:rsidRPr="000C10BB">
        <w:t xml:space="preserve"> </w:t>
      </w:r>
      <w:proofErr w:type="spellStart"/>
      <w:r w:rsidRPr="000C10BB">
        <w:t>изработки</w:t>
      </w:r>
      <w:proofErr w:type="spellEnd"/>
      <w:r w:rsidRPr="000C10BB">
        <w:t xml:space="preserve">. </w:t>
      </w:r>
    </w:p>
    <w:p w14:paraId="4DE21F8A" w14:textId="77777777" w:rsidR="000C10BB" w:rsidRPr="000C10BB" w:rsidRDefault="000C10BB" w:rsidP="000C10BB">
      <w:pPr>
        <w:numPr>
          <w:ilvl w:val="0"/>
          <w:numId w:val="12"/>
        </w:numPr>
        <w:spacing w:line="240" w:lineRule="auto"/>
      </w:pPr>
      <w:proofErr w:type="spellStart"/>
      <w:r w:rsidRPr="000C10BB">
        <w:t>Испраќање</w:t>
      </w:r>
      <w:proofErr w:type="spellEnd"/>
      <w:r w:rsidRPr="000C10BB">
        <w:t xml:space="preserve"> </w:t>
      </w:r>
      <w:proofErr w:type="spellStart"/>
      <w:r w:rsidRPr="000C10BB">
        <w:t>пораки</w:t>
      </w:r>
      <w:proofErr w:type="spellEnd"/>
      <w:r w:rsidRPr="000C10BB">
        <w:t xml:space="preserve">. </w:t>
      </w:r>
    </w:p>
    <w:p w14:paraId="76E0C3A0" w14:textId="77777777" w:rsidR="000C10BB" w:rsidRPr="000C10BB" w:rsidRDefault="000C10BB" w:rsidP="000C10BB">
      <w:pPr>
        <w:numPr>
          <w:ilvl w:val="0"/>
          <w:numId w:val="12"/>
        </w:numPr>
        <w:spacing w:line="240" w:lineRule="auto"/>
      </w:pPr>
      <w:proofErr w:type="spellStart"/>
      <w:r w:rsidRPr="000C10BB">
        <w:t>Закажување</w:t>
      </w:r>
      <w:proofErr w:type="spellEnd"/>
      <w:r w:rsidRPr="000C10BB">
        <w:t xml:space="preserve"> </w:t>
      </w:r>
      <w:proofErr w:type="spellStart"/>
      <w:r w:rsidRPr="000C10BB">
        <w:t>посета</w:t>
      </w:r>
      <w:proofErr w:type="spellEnd"/>
      <w:r w:rsidRPr="000C10BB">
        <w:t xml:space="preserve">. </w:t>
      </w:r>
    </w:p>
    <w:p w14:paraId="042A6C3F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 xml:space="preserve">4. </w:t>
      </w:r>
      <w:proofErr w:type="spellStart"/>
      <w:r w:rsidRPr="000C10BB">
        <w:rPr>
          <w:b/>
          <w:bCs/>
        </w:rPr>
        <w:t>Технологии</w:t>
      </w:r>
      <w:proofErr w:type="spellEnd"/>
      <w:r w:rsidRPr="000C10BB">
        <w:rPr>
          <w:b/>
          <w:bCs/>
        </w:rPr>
        <w:t xml:space="preserve"> и </w:t>
      </w:r>
      <w:proofErr w:type="spellStart"/>
      <w:r w:rsidRPr="000C10BB">
        <w:rPr>
          <w:b/>
          <w:bCs/>
        </w:rPr>
        <w:t>алатки</w:t>
      </w:r>
      <w:proofErr w:type="spellEnd"/>
    </w:p>
    <w:p w14:paraId="6A87702C" w14:textId="77777777" w:rsidR="000C10BB" w:rsidRPr="000C10BB" w:rsidRDefault="000C10BB" w:rsidP="000C10BB">
      <w:pPr>
        <w:spacing w:line="240" w:lineRule="auto"/>
      </w:pP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развој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користени</w:t>
      </w:r>
      <w:proofErr w:type="spellEnd"/>
      <w:r w:rsidRPr="000C10BB">
        <w:t xml:space="preserve"> </w:t>
      </w:r>
      <w:proofErr w:type="spellStart"/>
      <w:r w:rsidRPr="000C10BB">
        <w:t>следните</w:t>
      </w:r>
      <w:proofErr w:type="spellEnd"/>
      <w:r w:rsidRPr="000C10BB">
        <w:t xml:space="preserve"> </w:t>
      </w:r>
      <w:proofErr w:type="spellStart"/>
      <w:r w:rsidRPr="000C10BB">
        <w:t>технологии</w:t>
      </w:r>
      <w:proofErr w:type="spellEnd"/>
      <w:r w:rsidRPr="000C10BB">
        <w:t>:</w:t>
      </w:r>
    </w:p>
    <w:p w14:paraId="68E7262B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 xml:space="preserve">Backend </w:t>
      </w:r>
      <w:proofErr w:type="spellStart"/>
      <w:r w:rsidRPr="000C10BB">
        <w:rPr>
          <w:b/>
          <w:bCs/>
        </w:rPr>
        <w:t>технологии</w:t>
      </w:r>
      <w:proofErr w:type="spellEnd"/>
    </w:p>
    <w:p w14:paraId="06B025D4" w14:textId="77777777" w:rsidR="000C10BB" w:rsidRPr="000C10BB" w:rsidRDefault="000C10BB" w:rsidP="000C10BB">
      <w:pPr>
        <w:numPr>
          <w:ilvl w:val="0"/>
          <w:numId w:val="14"/>
        </w:numPr>
        <w:spacing w:line="240" w:lineRule="auto"/>
      </w:pPr>
      <w:r w:rsidRPr="000C10BB">
        <w:t xml:space="preserve">PHP 8.2 </w:t>
      </w:r>
    </w:p>
    <w:p w14:paraId="2EA7E034" w14:textId="77777777" w:rsidR="000C10BB" w:rsidRPr="000C10BB" w:rsidRDefault="000C10BB" w:rsidP="000C10BB">
      <w:pPr>
        <w:numPr>
          <w:ilvl w:val="0"/>
          <w:numId w:val="14"/>
        </w:numPr>
        <w:spacing w:line="240" w:lineRule="auto"/>
      </w:pPr>
      <w:r w:rsidRPr="000C10BB">
        <w:t xml:space="preserve">Laravel 12 </w:t>
      </w:r>
    </w:p>
    <w:p w14:paraId="7950E87A" w14:textId="77777777" w:rsidR="000C10BB" w:rsidRPr="000C10BB" w:rsidRDefault="000C10BB" w:rsidP="000C10BB">
      <w:pPr>
        <w:numPr>
          <w:ilvl w:val="0"/>
          <w:numId w:val="14"/>
        </w:numPr>
        <w:spacing w:line="240" w:lineRule="auto"/>
      </w:pPr>
      <w:r w:rsidRPr="000C10BB">
        <w:t xml:space="preserve">Composer </w:t>
      </w:r>
    </w:p>
    <w:p w14:paraId="2FF39C5D" w14:textId="77777777" w:rsidR="000C10BB" w:rsidRPr="000C10BB" w:rsidRDefault="000C10BB" w:rsidP="000C10BB">
      <w:pPr>
        <w:numPr>
          <w:ilvl w:val="0"/>
          <w:numId w:val="14"/>
        </w:numPr>
        <w:spacing w:line="240" w:lineRule="auto"/>
      </w:pPr>
      <w:r w:rsidRPr="000C10BB">
        <w:t xml:space="preserve">MySQL </w:t>
      </w:r>
    </w:p>
    <w:p w14:paraId="2FC261FF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 xml:space="preserve">Frontend </w:t>
      </w:r>
      <w:proofErr w:type="spellStart"/>
      <w:r w:rsidRPr="000C10BB">
        <w:rPr>
          <w:b/>
          <w:bCs/>
        </w:rPr>
        <w:t>технологии</w:t>
      </w:r>
      <w:proofErr w:type="spellEnd"/>
    </w:p>
    <w:p w14:paraId="4F362EAE" w14:textId="77777777" w:rsidR="000C10BB" w:rsidRPr="000C10BB" w:rsidRDefault="000C10BB" w:rsidP="000C10BB">
      <w:pPr>
        <w:numPr>
          <w:ilvl w:val="0"/>
          <w:numId w:val="15"/>
        </w:numPr>
        <w:spacing w:line="240" w:lineRule="auto"/>
      </w:pPr>
      <w:r w:rsidRPr="000C10BB">
        <w:t xml:space="preserve">Blade Templates </w:t>
      </w:r>
    </w:p>
    <w:p w14:paraId="6CA9A825" w14:textId="77777777" w:rsidR="000C10BB" w:rsidRPr="000C10BB" w:rsidRDefault="000C10BB" w:rsidP="000C10BB">
      <w:pPr>
        <w:numPr>
          <w:ilvl w:val="0"/>
          <w:numId w:val="15"/>
        </w:numPr>
        <w:spacing w:line="240" w:lineRule="auto"/>
      </w:pPr>
      <w:r w:rsidRPr="000C10BB">
        <w:lastRenderedPageBreak/>
        <w:t xml:space="preserve">HTML5 </w:t>
      </w:r>
    </w:p>
    <w:p w14:paraId="43A4729A" w14:textId="77777777" w:rsidR="000C10BB" w:rsidRPr="000C10BB" w:rsidRDefault="000C10BB" w:rsidP="000C10BB">
      <w:pPr>
        <w:numPr>
          <w:ilvl w:val="0"/>
          <w:numId w:val="15"/>
        </w:numPr>
        <w:spacing w:line="240" w:lineRule="auto"/>
      </w:pPr>
      <w:r w:rsidRPr="000C10BB">
        <w:t xml:space="preserve">CSS3 </w:t>
      </w:r>
    </w:p>
    <w:p w14:paraId="16CD4BCC" w14:textId="77777777" w:rsidR="000C10BB" w:rsidRPr="000C10BB" w:rsidRDefault="000C10BB" w:rsidP="000C10BB">
      <w:pPr>
        <w:numPr>
          <w:ilvl w:val="0"/>
          <w:numId w:val="15"/>
        </w:numPr>
        <w:spacing w:line="240" w:lineRule="auto"/>
      </w:pPr>
      <w:r w:rsidRPr="000C10BB">
        <w:t xml:space="preserve">JavaScript </w:t>
      </w:r>
    </w:p>
    <w:p w14:paraId="5CE1A062" w14:textId="77777777" w:rsidR="000C10BB" w:rsidRPr="000C10BB" w:rsidRDefault="000C10BB" w:rsidP="000C10BB">
      <w:pPr>
        <w:spacing w:line="240" w:lineRule="auto"/>
        <w:rPr>
          <w:b/>
          <w:bCs/>
        </w:rPr>
      </w:pPr>
      <w:proofErr w:type="spellStart"/>
      <w:r w:rsidRPr="000C10BB">
        <w:rPr>
          <w:b/>
          <w:bCs/>
        </w:rPr>
        <w:t>Развојни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алатки</w:t>
      </w:r>
      <w:proofErr w:type="spellEnd"/>
    </w:p>
    <w:p w14:paraId="56D2B02F" w14:textId="77777777" w:rsidR="000C10BB" w:rsidRPr="000C10BB" w:rsidRDefault="000C10BB" w:rsidP="000C10BB">
      <w:pPr>
        <w:numPr>
          <w:ilvl w:val="0"/>
          <w:numId w:val="16"/>
        </w:numPr>
        <w:spacing w:line="240" w:lineRule="auto"/>
      </w:pPr>
      <w:r w:rsidRPr="000C10BB">
        <w:t xml:space="preserve">Visual Studio Code </w:t>
      </w:r>
    </w:p>
    <w:p w14:paraId="6BBDDA15" w14:textId="77777777" w:rsidR="000C10BB" w:rsidRPr="000C10BB" w:rsidRDefault="000C10BB" w:rsidP="000C10BB">
      <w:pPr>
        <w:numPr>
          <w:ilvl w:val="0"/>
          <w:numId w:val="16"/>
        </w:numPr>
        <w:spacing w:line="240" w:lineRule="auto"/>
      </w:pPr>
      <w:r w:rsidRPr="000C10BB">
        <w:t xml:space="preserve">Git </w:t>
      </w:r>
    </w:p>
    <w:p w14:paraId="6D643DC1" w14:textId="77777777" w:rsidR="000C10BB" w:rsidRPr="000C10BB" w:rsidRDefault="000C10BB" w:rsidP="000C10BB">
      <w:pPr>
        <w:numPr>
          <w:ilvl w:val="0"/>
          <w:numId w:val="16"/>
        </w:numPr>
        <w:spacing w:line="240" w:lineRule="auto"/>
      </w:pPr>
      <w:r w:rsidRPr="000C10BB">
        <w:t xml:space="preserve">Composer </w:t>
      </w:r>
    </w:p>
    <w:p w14:paraId="39A20522" w14:textId="77777777" w:rsidR="000C10BB" w:rsidRPr="000C10BB" w:rsidRDefault="000C10BB" w:rsidP="000C10BB">
      <w:pPr>
        <w:numPr>
          <w:ilvl w:val="0"/>
          <w:numId w:val="16"/>
        </w:numPr>
        <w:spacing w:line="240" w:lineRule="auto"/>
      </w:pPr>
      <w:r w:rsidRPr="000C10BB">
        <w:t xml:space="preserve">Node.js </w:t>
      </w:r>
    </w:p>
    <w:p w14:paraId="17ABB21C" w14:textId="77777777" w:rsidR="000C10BB" w:rsidRPr="000C10BB" w:rsidRDefault="000C10BB" w:rsidP="000C10BB">
      <w:pPr>
        <w:numPr>
          <w:ilvl w:val="0"/>
          <w:numId w:val="16"/>
        </w:numPr>
        <w:spacing w:line="240" w:lineRule="auto"/>
      </w:pPr>
      <w:r w:rsidRPr="000C10BB">
        <w:t xml:space="preserve">NPM </w:t>
      </w:r>
    </w:p>
    <w:p w14:paraId="30DC9DF6" w14:textId="77777777" w:rsidR="000C10BB" w:rsidRPr="000C10BB" w:rsidRDefault="000C10BB" w:rsidP="000C10BB">
      <w:pPr>
        <w:spacing w:line="240" w:lineRule="auto"/>
      </w:pPr>
      <w:r w:rsidRPr="000C10BB">
        <w:pict w14:anchorId="08C73858">
          <v:rect id="_x0000_i1091" style="width:0;height:1.5pt" o:hralign="center" o:hrstd="t" o:hr="t" fillcolor="#a0a0a0" stroked="f"/>
        </w:pict>
      </w:r>
    </w:p>
    <w:p w14:paraId="1AA4AC47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 xml:space="preserve">5. </w:t>
      </w:r>
      <w:proofErr w:type="spellStart"/>
      <w:r w:rsidRPr="000C10BB">
        <w:rPr>
          <w:b/>
          <w:bCs/>
        </w:rPr>
        <w:t>Архитектура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системот</w:t>
      </w:r>
      <w:proofErr w:type="spellEnd"/>
    </w:p>
    <w:p w14:paraId="3A71E554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Системот</w:t>
      </w:r>
      <w:proofErr w:type="spellEnd"/>
      <w:r w:rsidRPr="000C10BB">
        <w:t xml:space="preserve"> е </w:t>
      </w:r>
      <w:proofErr w:type="spellStart"/>
      <w:r w:rsidRPr="000C10BB">
        <w:t>развиен</w:t>
      </w:r>
      <w:proofErr w:type="spellEnd"/>
      <w:r w:rsidRPr="000C10BB">
        <w:t xml:space="preserve"> </w:t>
      </w:r>
      <w:proofErr w:type="spellStart"/>
      <w:r w:rsidRPr="000C10BB">
        <w:t>според</w:t>
      </w:r>
      <w:proofErr w:type="spellEnd"/>
      <w:r w:rsidRPr="000C10BB">
        <w:t xml:space="preserve"> MVC (Model-View-Controller) </w:t>
      </w:r>
      <w:proofErr w:type="spellStart"/>
      <w:r w:rsidRPr="000C10BB">
        <w:t>архитектура</w:t>
      </w:r>
      <w:proofErr w:type="spellEnd"/>
      <w:r w:rsidRPr="000C10BB">
        <w:t>.</w:t>
      </w:r>
    </w:p>
    <w:p w14:paraId="3E779092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Model</w:t>
      </w:r>
    </w:p>
    <w:p w14:paraId="0BF20EB4" w14:textId="77777777" w:rsidR="000C10BB" w:rsidRPr="000C10BB" w:rsidRDefault="000C10BB" w:rsidP="000C10BB">
      <w:pPr>
        <w:spacing w:line="240" w:lineRule="auto"/>
      </w:pPr>
      <w:r w:rsidRPr="000C10BB">
        <w:t xml:space="preserve">Model </w:t>
      </w:r>
      <w:proofErr w:type="spellStart"/>
      <w:r w:rsidRPr="000C10BB">
        <w:t>слојот</w:t>
      </w:r>
      <w:proofErr w:type="spellEnd"/>
      <w:r w:rsidRPr="000C10BB">
        <w:t xml:space="preserve"> е </w:t>
      </w:r>
      <w:proofErr w:type="spellStart"/>
      <w:r w:rsidRPr="000C10BB">
        <w:t>задолжен</w:t>
      </w:r>
      <w:proofErr w:type="spellEnd"/>
      <w:r w:rsidRPr="000C10BB">
        <w:t xml:space="preserve"> </w:t>
      </w: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работа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базата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податоци</w:t>
      </w:r>
      <w:proofErr w:type="spellEnd"/>
      <w:r w:rsidRPr="000C10BB">
        <w:t>.</w:t>
      </w:r>
    </w:p>
    <w:p w14:paraId="602AC4D0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View</w:t>
      </w:r>
    </w:p>
    <w:p w14:paraId="63CD4CF5" w14:textId="77777777" w:rsidR="000C10BB" w:rsidRPr="000C10BB" w:rsidRDefault="000C10BB" w:rsidP="000C10BB">
      <w:pPr>
        <w:spacing w:line="240" w:lineRule="auto"/>
      </w:pPr>
      <w:r w:rsidRPr="000C10BB">
        <w:t xml:space="preserve">View </w:t>
      </w:r>
      <w:proofErr w:type="spellStart"/>
      <w:r w:rsidRPr="000C10BB">
        <w:t>слојот</w:t>
      </w:r>
      <w:proofErr w:type="spellEnd"/>
      <w:r w:rsidRPr="000C10BB">
        <w:t xml:space="preserve"> е </w:t>
      </w:r>
      <w:proofErr w:type="spellStart"/>
      <w:r w:rsidRPr="000C10BB">
        <w:t>задолжен</w:t>
      </w:r>
      <w:proofErr w:type="spellEnd"/>
      <w:r w:rsidRPr="000C10BB">
        <w:t xml:space="preserve"> </w:t>
      </w: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прикажување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податоците</w:t>
      </w:r>
      <w:proofErr w:type="spellEnd"/>
      <w:r w:rsidRPr="000C10BB">
        <w:t xml:space="preserve"> </w:t>
      </w:r>
      <w:proofErr w:type="spellStart"/>
      <w:r w:rsidRPr="000C10BB">
        <w:t>кон</w:t>
      </w:r>
      <w:proofErr w:type="spellEnd"/>
      <w:r w:rsidRPr="000C10BB">
        <w:t xml:space="preserve"> </w:t>
      </w:r>
      <w:proofErr w:type="spellStart"/>
      <w:r w:rsidRPr="000C10BB">
        <w:t>корисникот</w:t>
      </w:r>
      <w:proofErr w:type="spellEnd"/>
      <w:r w:rsidRPr="000C10BB">
        <w:t>.</w:t>
      </w:r>
    </w:p>
    <w:p w14:paraId="560E3456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Controller</w:t>
      </w:r>
    </w:p>
    <w:p w14:paraId="79FA9F34" w14:textId="77777777" w:rsidR="000C10BB" w:rsidRPr="000C10BB" w:rsidRDefault="000C10BB" w:rsidP="000C10BB">
      <w:pPr>
        <w:spacing w:line="240" w:lineRule="auto"/>
      </w:pPr>
      <w:r w:rsidRPr="000C10BB">
        <w:t xml:space="preserve">Controller </w:t>
      </w:r>
      <w:proofErr w:type="spellStart"/>
      <w:r w:rsidRPr="000C10BB">
        <w:t>слојот</w:t>
      </w:r>
      <w:proofErr w:type="spellEnd"/>
      <w:r w:rsidRPr="000C10BB">
        <w:t xml:space="preserve"> </w:t>
      </w:r>
      <w:proofErr w:type="spellStart"/>
      <w:r w:rsidRPr="000C10BB">
        <w:t>ја</w:t>
      </w:r>
      <w:proofErr w:type="spellEnd"/>
      <w:r w:rsidRPr="000C10BB">
        <w:t xml:space="preserve"> </w:t>
      </w:r>
      <w:proofErr w:type="spellStart"/>
      <w:r w:rsidRPr="000C10BB">
        <w:t>обработува</w:t>
      </w:r>
      <w:proofErr w:type="spellEnd"/>
      <w:r w:rsidRPr="000C10BB">
        <w:t xml:space="preserve"> </w:t>
      </w:r>
      <w:proofErr w:type="spellStart"/>
      <w:r w:rsidRPr="000C10BB">
        <w:t>бизнис</w:t>
      </w:r>
      <w:proofErr w:type="spellEnd"/>
      <w:r w:rsidRPr="000C10BB">
        <w:t xml:space="preserve"> </w:t>
      </w:r>
      <w:proofErr w:type="spellStart"/>
      <w:r w:rsidRPr="000C10BB">
        <w:t>логиката</w:t>
      </w:r>
      <w:proofErr w:type="spellEnd"/>
      <w:r w:rsidRPr="000C10BB">
        <w:t xml:space="preserve"> и </w:t>
      </w:r>
      <w:proofErr w:type="spellStart"/>
      <w:r w:rsidRPr="000C10BB">
        <w:t>комуницира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моделите</w:t>
      </w:r>
      <w:proofErr w:type="spellEnd"/>
      <w:r w:rsidRPr="000C10BB">
        <w:t>.</w:t>
      </w:r>
    </w:p>
    <w:p w14:paraId="1EBA9789" w14:textId="77777777" w:rsidR="000C10BB" w:rsidRPr="000C10BB" w:rsidRDefault="000C10BB" w:rsidP="000C10BB">
      <w:pPr>
        <w:spacing w:line="240" w:lineRule="auto"/>
      </w:pPr>
      <w:proofErr w:type="spellStart"/>
      <w:r w:rsidRPr="000C10BB">
        <w:rPr>
          <w:b/>
          <w:bCs/>
        </w:rPr>
        <w:t>Слика</w:t>
      </w:r>
      <w:proofErr w:type="spellEnd"/>
      <w:r w:rsidRPr="000C10BB">
        <w:rPr>
          <w:b/>
          <w:bCs/>
        </w:rPr>
        <w:t xml:space="preserve"> 3. MVC </w:t>
      </w:r>
      <w:proofErr w:type="spellStart"/>
      <w:r w:rsidRPr="000C10BB">
        <w:rPr>
          <w:b/>
          <w:bCs/>
        </w:rPr>
        <w:t>архитектура</w:t>
      </w:r>
      <w:proofErr w:type="spellEnd"/>
    </w:p>
    <w:p w14:paraId="7754302B" w14:textId="77777777" w:rsidR="000C10BB" w:rsidRPr="000C10BB" w:rsidRDefault="000C10BB" w:rsidP="000C10BB">
      <w:pPr>
        <w:spacing w:line="240" w:lineRule="auto"/>
      </w:pPr>
      <w:r w:rsidRPr="000C10BB">
        <w:pict w14:anchorId="5DC946FB">
          <v:rect id="_x0000_i1092" style="width:0;height:1.5pt" o:hralign="center" o:hrstd="t" o:hr="t" fillcolor="#a0a0a0" stroked="f"/>
        </w:pict>
      </w:r>
    </w:p>
    <w:p w14:paraId="1AECE53D" w14:textId="77777777" w:rsidR="00A407FF" w:rsidRPr="00A407FF" w:rsidRDefault="00A407FF" w:rsidP="00A407FF">
      <w:pPr>
        <w:spacing w:line="240" w:lineRule="auto"/>
        <w:rPr>
          <w:b/>
          <w:bCs/>
        </w:rPr>
      </w:pPr>
      <w:r w:rsidRPr="00A407FF">
        <w:rPr>
          <w:b/>
          <w:bCs/>
        </w:rPr>
        <w:t xml:space="preserve">6. </w:t>
      </w:r>
      <w:proofErr w:type="spellStart"/>
      <w:r w:rsidRPr="00A407FF">
        <w:rPr>
          <w:b/>
          <w:bCs/>
        </w:rPr>
        <w:t>Инсталација</w:t>
      </w:r>
      <w:proofErr w:type="spellEnd"/>
      <w:r w:rsidRPr="00A407FF">
        <w:rPr>
          <w:b/>
          <w:bCs/>
        </w:rPr>
        <w:t xml:space="preserve"> и </w:t>
      </w:r>
      <w:proofErr w:type="spellStart"/>
      <w:r w:rsidRPr="00A407FF">
        <w:rPr>
          <w:b/>
          <w:bCs/>
        </w:rPr>
        <w:t>конфигурација</w:t>
      </w:r>
      <w:proofErr w:type="spellEnd"/>
    </w:p>
    <w:p w14:paraId="0D23238A" w14:textId="77777777" w:rsidR="00A407FF" w:rsidRPr="00A407FF" w:rsidRDefault="00A407FF" w:rsidP="00A407FF">
      <w:pPr>
        <w:spacing w:line="240" w:lineRule="auto"/>
        <w:rPr>
          <w:b/>
          <w:bCs/>
        </w:rPr>
      </w:pPr>
      <w:r w:rsidRPr="00A407FF">
        <w:rPr>
          <w:b/>
          <w:bCs/>
        </w:rPr>
        <w:t xml:space="preserve">6.1 </w:t>
      </w:r>
      <w:proofErr w:type="spellStart"/>
      <w:r w:rsidRPr="00A407FF">
        <w:rPr>
          <w:b/>
          <w:bCs/>
        </w:rPr>
        <w:t>Системски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предуслови</w:t>
      </w:r>
      <w:proofErr w:type="spellEnd"/>
    </w:p>
    <w:p w14:paraId="18171876" w14:textId="77777777" w:rsidR="00A407FF" w:rsidRPr="00A407FF" w:rsidRDefault="00A407FF" w:rsidP="00A407FF">
      <w:pPr>
        <w:spacing w:line="240" w:lineRule="auto"/>
      </w:pPr>
      <w:proofErr w:type="spellStart"/>
      <w:r w:rsidRPr="00A407FF">
        <w:t>За</w:t>
      </w:r>
      <w:proofErr w:type="spellEnd"/>
      <w:r w:rsidRPr="00A407FF">
        <w:t xml:space="preserve"> </w:t>
      </w:r>
      <w:proofErr w:type="spellStart"/>
      <w:r w:rsidRPr="00A407FF">
        <w:t>успешно</w:t>
      </w:r>
      <w:proofErr w:type="spellEnd"/>
      <w:r w:rsidRPr="00A407FF">
        <w:t xml:space="preserve"> </w:t>
      </w:r>
      <w:proofErr w:type="spellStart"/>
      <w:r w:rsidRPr="00A407FF">
        <w:t>стартување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системот</w:t>
      </w:r>
      <w:proofErr w:type="spellEnd"/>
      <w:r w:rsidRPr="00A407FF">
        <w:t xml:space="preserve"> </w:t>
      </w:r>
      <w:proofErr w:type="spellStart"/>
      <w:r w:rsidRPr="00A407FF">
        <w:t>потребно</w:t>
      </w:r>
      <w:proofErr w:type="spellEnd"/>
      <w:r w:rsidRPr="00A407FF">
        <w:t xml:space="preserve"> е </w:t>
      </w:r>
      <w:proofErr w:type="spellStart"/>
      <w:r w:rsidRPr="00A407FF">
        <w:t>да</w:t>
      </w:r>
      <w:proofErr w:type="spellEnd"/>
      <w:r w:rsidRPr="00A407FF">
        <w:t xml:space="preserve"> </w:t>
      </w:r>
      <w:proofErr w:type="spellStart"/>
      <w:r w:rsidRPr="00A407FF">
        <w:t>бидат</w:t>
      </w:r>
      <w:proofErr w:type="spellEnd"/>
      <w:r w:rsidRPr="00A407FF">
        <w:t xml:space="preserve"> </w:t>
      </w:r>
      <w:proofErr w:type="spellStart"/>
      <w:r w:rsidRPr="00A407FF">
        <w:t>инсталирани</w:t>
      </w:r>
      <w:proofErr w:type="spellEnd"/>
      <w:r w:rsidRPr="00A407FF">
        <w:t>:</w:t>
      </w:r>
    </w:p>
    <w:p w14:paraId="49122A9A" w14:textId="77777777" w:rsidR="00A407FF" w:rsidRPr="00A407FF" w:rsidRDefault="00A407FF" w:rsidP="00A407FF">
      <w:pPr>
        <w:numPr>
          <w:ilvl w:val="0"/>
          <w:numId w:val="43"/>
        </w:numPr>
        <w:spacing w:line="240" w:lineRule="auto"/>
      </w:pPr>
      <w:r w:rsidRPr="00A407FF">
        <w:t>PHP 8.2+</w:t>
      </w:r>
    </w:p>
    <w:p w14:paraId="58F93793" w14:textId="77777777" w:rsidR="00A407FF" w:rsidRPr="00A407FF" w:rsidRDefault="00A407FF" w:rsidP="00A407FF">
      <w:pPr>
        <w:numPr>
          <w:ilvl w:val="0"/>
          <w:numId w:val="43"/>
        </w:numPr>
        <w:spacing w:line="240" w:lineRule="auto"/>
      </w:pPr>
      <w:r w:rsidRPr="00A407FF">
        <w:t>Composer</w:t>
      </w:r>
    </w:p>
    <w:p w14:paraId="6BD5F63D" w14:textId="77777777" w:rsidR="00A407FF" w:rsidRPr="00A407FF" w:rsidRDefault="00A407FF" w:rsidP="00A407FF">
      <w:pPr>
        <w:numPr>
          <w:ilvl w:val="0"/>
          <w:numId w:val="43"/>
        </w:numPr>
        <w:spacing w:line="240" w:lineRule="auto"/>
      </w:pPr>
      <w:r w:rsidRPr="00A407FF">
        <w:t>MySQL Server</w:t>
      </w:r>
    </w:p>
    <w:p w14:paraId="0A547B53" w14:textId="77777777" w:rsidR="00A407FF" w:rsidRPr="00A407FF" w:rsidRDefault="00A407FF" w:rsidP="00A407FF">
      <w:pPr>
        <w:numPr>
          <w:ilvl w:val="0"/>
          <w:numId w:val="43"/>
        </w:numPr>
        <w:spacing w:line="240" w:lineRule="auto"/>
      </w:pPr>
      <w:r w:rsidRPr="00A407FF">
        <w:t>Node.js</w:t>
      </w:r>
    </w:p>
    <w:p w14:paraId="660BC7B0" w14:textId="77777777" w:rsidR="00A407FF" w:rsidRPr="00A407FF" w:rsidRDefault="00A407FF" w:rsidP="00A407FF">
      <w:pPr>
        <w:numPr>
          <w:ilvl w:val="0"/>
          <w:numId w:val="43"/>
        </w:numPr>
        <w:spacing w:line="240" w:lineRule="auto"/>
      </w:pPr>
      <w:r w:rsidRPr="00A407FF">
        <w:t>NPM</w:t>
      </w:r>
    </w:p>
    <w:p w14:paraId="6CF88F0A" w14:textId="77777777" w:rsidR="00A407FF" w:rsidRPr="00A407FF" w:rsidRDefault="00A407FF" w:rsidP="00A407FF">
      <w:pPr>
        <w:spacing w:line="240" w:lineRule="auto"/>
      </w:pPr>
      <w:r w:rsidRPr="00A407FF">
        <w:lastRenderedPageBreak/>
        <w:pict w14:anchorId="1C84AF7D">
          <v:rect id="_x0000_i1573" style="width:0;height:1.5pt" o:hralign="center" o:hrstd="t" o:hr="t" fillcolor="#a0a0a0" stroked="f"/>
        </w:pict>
      </w:r>
    </w:p>
    <w:p w14:paraId="16946640" w14:textId="77777777" w:rsidR="00A407FF" w:rsidRPr="00A407FF" w:rsidRDefault="00A407FF" w:rsidP="00A407FF">
      <w:pPr>
        <w:spacing w:line="240" w:lineRule="auto"/>
        <w:rPr>
          <w:b/>
          <w:bCs/>
        </w:rPr>
      </w:pPr>
      <w:r w:rsidRPr="00A407FF">
        <w:rPr>
          <w:b/>
          <w:bCs/>
        </w:rPr>
        <w:t xml:space="preserve">6.2 </w:t>
      </w:r>
      <w:proofErr w:type="spellStart"/>
      <w:r w:rsidRPr="00A407FF">
        <w:rPr>
          <w:b/>
          <w:bCs/>
        </w:rPr>
        <w:t>Инсталација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на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проектот</w:t>
      </w:r>
      <w:proofErr w:type="spellEnd"/>
    </w:p>
    <w:p w14:paraId="56236337" w14:textId="77777777" w:rsidR="00A407FF" w:rsidRPr="00A407FF" w:rsidRDefault="00A407FF" w:rsidP="00A407FF">
      <w:pPr>
        <w:spacing w:line="240" w:lineRule="auto"/>
      </w:pPr>
      <w:proofErr w:type="spellStart"/>
      <w:r w:rsidRPr="00A407FF">
        <w:t>По</w:t>
      </w:r>
      <w:proofErr w:type="spellEnd"/>
      <w:r w:rsidRPr="00A407FF">
        <w:t xml:space="preserve"> </w:t>
      </w:r>
      <w:proofErr w:type="spellStart"/>
      <w:r w:rsidRPr="00A407FF">
        <w:t>преземањето</w:t>
      </w:r>
      <w:proofErr w:type="spellEnd"/>
      <w:r w:rsidRPr="00A407FF">
        <w:t xml:space="preserve"> и </w:t>
      </w:r>
      <w:proofErr w:type="spellStart"/>
      <w:r w:rsidRPr="00A407FF">
        <w:t>распакувањето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проектот</w:t>
      </w:r>
      <w:proofErr w:type="spellEnd"/>
      <w:r w:rsidRPr="00A407FF">
        <w:t xml:space="preserve"> </w:t>
      </w:r>
      <w:proofErr w:type="spellStart"/>
      <w:r w:rsidRPr="00A407FF">
        <w:t>потребно</w:t>
      </w:r>
      <w:proofErr w:type="spellEnd"/>
      <w:r w:rsidRPr="00A407FF">
        <w:t xml:space="preserve"> е </w:t>
      </w:r>
      <w:proofErr w:type="spellStart"/>
      <w:r w:rsidRPr="00A407FF">
        <w:t>да</w:t>
      </w:r>
      <w:proofErr w:type="spellEnd"/>
      <w:r w:rsidRPr="00A407FF">
        <w:t xml:space="preserve"> </w:t>
      </w:r>
      <w:proofErr w:type="spellStart"/>
      <w:r w:rsidRPr="00A407FF">
        <w:t>се</w:t>
      </w:r>
      <w:proofErr w:type="spellEnd"/>
      <w:r w:rsidRPr="00A407FF">
        <w:t xml:space="preserve"> </w:t>
      </w:r>
      <w:proofErr w:type="spellStart"/>
      <w:r w:rsidRPr="00A407FF">
        <w:t>извршат</w:t>
      </w:r>
      <w:proofErr w:type="spellEnd"/>
      <w:r w:rsidRPr="00A407FF">
        <w:t xml:space="preserve"> </w:t>
      </w:r>
      <w:proofErr w:type="spellStart"/>
      <w:r w:rsidRPr="00A407FF">
        <w:t>следните</w:t>
      </w:r>
      <w:proofErr w:type="spellEnd"/>
      <w:r w:rsidRPr="00A407FF">
        <w:t xml:space="preserve"> </w:t>
      </w:r>
      <w:proofErr w:type="spellStart"/>
      <w:r w:rsidRPr="00A407FF">
        <w:t>команди</w:t>
      </w:r>
      <w:proofErr w:type="spellEnd"/>
      <w:r w:rsidRPr="00A407FF">
        <w:t>:</w:t>
      </w:r>
    </w:p>
    <w:p w14:paraId="26A21723" w14:textId="77777777" w:rsidR="00A407FF" w:rsidRPr="00A407FF" w:rsidRDefault="00A407FF" w:rsidP="00A407FF">
      <w:pPr>
        <w:spacing w:line="240" w:lineRule="auto"/>
      </w:pPr>
      <w:r w:rsidRPr="00A407FF">
        <w:t xml:space="preserve">composer </w:t>
      </w:r>
      <w:proofErr w:type="gramStart"/>
      <w:r w:rsidRPr="00A407FF">
        <w:t>install</w:t>
      </w:r>
      <w:proofErr w:type="gramEnd"/>
    </w:p>
    <w:p w14:paraId="335E719B" w14:textId="77777777" w:rsidR="00A407FF" w:rsidRPr="00A407FF" w:rsidRDefault="00A407FF" w:rsidP="00A407FF">
      <w:pPr>
        <w:spacing w:line="240" w:lineRule="auto"/>
      </w:pPr>
      <w:proofErr w:type="gramStart"/>
      <w:r w:rsidRPr="00A407FF">
        <w:t>cp .</w:t>
      </w:r>
      <w:proofErr w:type="spellStart"/>
      <w:r w:rsidRPr="00A407FF">
        <w:t>env</w:t>
      </w:r>
      <w:proofErr w:type="gramEnd"/>
      <w:r w:rsidRPr="00A407FF">
        <w:t>.</w:t>
      </w:r>
      <w:proofErr w:type="gramStart"/>
      <w:r w:rsidRPr="00A407FF">
        <w:t>example</w:t>
      </w:r>
      <w:proofErr w:type="spellEnd"/>
      <w:r w:rsidRPr="00A407FF">
        <w:t xml:space="preserve"> .env</w:t>
      </w:r>
      <w:proofErr w:type="gramEnd"/>
    </w:p>
    <w:p w14:paraId="4939239F" w14:textId="77777777" w:rsidR="00A407FF" w:rsidRPr="00A407FF" w:rsidRDefault="00A407FF" w:rsidP="00A407FF">
      <w:pPr>
        <w:spacing w:line="240" w:lineRule="auto"/>
      </w:pPr>
      <w:proofErr w:type="spellStart"/>
      <w:r w:rsidRPr="00A407FF">
        <w:t>php</w:t>
      </w:r>
      <w:proofErr w:type="spellEnd"/>
      <w:r w:rsidRPr="00A407FF">
        <w:t xml:space="preserve"> artisan </w:t>
      </w:r>
      <w:proofErr w:type="spellStart"/>
      <w:proofErr w:type="gramStart"/>
      <w:r w:rsidRPr="00A407FF">
        <w:t>key:generate</w:t>
      </w:r>
      <w:proofErr w:type="spellEnd"/>
      <w:proofErr w:type="gramEnd"/>
    </w:p>
    <w:p w14:paraId="30185C36" w14:textId="77777777" w:rsidR="00A407FF" w:rsidRPr="00A407FF" w:rsidRDefault="00A407FF" w:rsidP="00A407FF">
      <w:pPr>
        <w:spacing w:line="240" w:lineRule="auto"/>
      </w:pPr>
      <w:proofErr w:type="spellStart"/>
      <w:r w:rsidRPr="00A407FF">
        <w:t>php</w:t>
      </w:r>
      <w:proofErr w:type="spellEnd"/>
      <w:r w:rsidRPr="00A407FF">
        <w:t xml:space="preserve"> artisan migrate</w:t>
      </w:r>
    </w:p>
    <w:p w14:paraId="3196481A" w14:textId="77777777" w:rsidR="00A407FF" w:rsidRPr="00A407FF" w:rsidRDefault="00A407FF" w:rsidP="00A407FF">
      <w:pPr>
        <w:spacing w:line="240" w:lineRule="auto"/>
      </w:pPr>
      <w:proofErr w:type="spellStart"/>
      <w:r w:rsidRPr="00A407FF">
        <w:t>php</w:t>
      </w:r>
      <w:proofErr w:type="spellEnd"/>
      <w:r w:rsidRPr="00A407FF">
        <w:t xml:space="preserve"> artisan </w:t>
      </w:r>
      <w:proofErr w:type="spellStart"/>
      <w:proofErr w:type="gramStart"/>
      <w:r w:rsidRPr="00A407FF">
        <w:t>db:seed</w:t>
      </w:r>
      <w:proofErr w:type="spellEnd"/>
      <w:proofErr w:type="gramEnd"/>
    </w:p>
    <w:p w14:paraId="6D58E808" w14:textId="77777777" w:rsidR="00A407FF" w:rsidRPr="00A407FF" w:rsidRDefault="00A407FF" w:rsidP="00A407FF">
      <w:pPr>
        <w:spacing w:line="240" w:lineRule="auto"/>
      </w:pPr>
      <w:proofErr w:type="spellStart"/>
      <w:r w:rsidRPr="00A407FF">
        <w:t>npm</w:t>
      </w:r>
      <w:proofErr w:type="spellEnd"/>
      <w:r w:rsidRPr="00A407FF">
        <w:t xml:space="preserve"> install</w:t>
      </w:r>
    </w:p>
    <w:p w14:paraId="06CA6BE7" w14:textId="77777777" w:rsidR="00A407FF" w:rsidRPr="00A407FF" w:rsidRDefault="00A407FF" w:rsidP="00A407FF">
      <w:pPr>
        <w:spacing w:line="240" w:lineRule="auto"/>
      </w:pPr>
      <w:proofErr w:type="spellStart"/>
      <w:r w:rsidRPr="00A407FF">
        <w:t>npm</w:t>
      </w:r>
      <w:proofErr w:type="spellEnd"/>
      <w:r w:rsidRPr="00A407FF">
        <w:t xml:space="preserve"> run dev</w:t>
      </w:r>
    </w:p>
    <w:p w14:paraId="1E9A2D19" w14:textId="77777777" w:rsidR="00A407FF" w:rsidRPr="00A407FF" w:rsidRDefault="00A407FF" w:rsidP="00A407FF">
      <w:pPr>
        <w:spacing w:line="240" w:lineRule="auto"/>
      </w:pPr>
      <w:proofErr w:type="spellStart"/>
      <w:r w:rsidRPr="00A407FF">
        <w:t>php</w:t>
      </w:r>
      <w:proofErr w:type="spellEnd"/>
      <w:r w:rsidRPr="00A407FF">
        <w:t xml:space="preserve"> artisan serve</w:t>
      </w:r>
    </w:p>
    <w:p w14:paraId="1BC0EA0E" w14:textId="77777777" w:rsidR="00A407FF" w:rsidRPr="00A407FF" w:rsidRDefault="00A407FF" w:rsidP="00A407FF">
      <w:pPr>
        <w:spacing w:line="240" w:lineRule="auto"/>
      </w:pPr>
      <w:r w:rsidRPr="00A407FF">
        <w:pict w14:anchorId="294D227B">
          <v:rect id="_x0000_i1574" style="width:0;height:1.5pt" o:hralign="center" o:hrstd="t" o:hr="t" fillcolor="#a0a0a0" stroked="f"/>
        </w:pict>
      </w:r>
    </w:p>
    <w:p w14:paraId="52DFE9FC" w14:textId="77777777" w:rsidR="00A407FF" w:rsidRPr="00A407FF" w:rsidRDefault="00A407FF" w:rsidP="00A407FF">
      <w:pPr>
        <w:spacing w:line="240" w:lineRule="auto"/>
        <w:rPr>
          <w:b/>
          <w:bCs/>
        </w:rPr>
      </w:pPr>
      <w:r w:rsidRPr="00A407FF">
        <w:rPr>
          <w:b/>
          <w:bCs/>
        </w:rPr>
        <w:t xml:space="preserve">6.3 </w:t>
      </w:r>
      <w:proofErr w:type="spellStart"/>
      <w:r w:rsidRPr="00A407FF">
        <w:rPr>
          <w:b/>
          <w:bCs/>
        </w:rPr>
        <w:t>Конфигурација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на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базата</w:t>
      </w:r>
      <w:proofErr w:type="spellEnd"/>
    </w:p>
    <w:p w14:paraId="73204CA6" w14:textId="77777777" w:rsidR="00A407FF" w:rsidRPr="00A407FF" w:rsidRDefault="00A407FF" w:rsidP="00A407FF">
      <w:pPr>
        <w:spacing w:line="240" w:lineRule="auto"/>
      </w:pPr>
      <w:proofErr w:type="spellStart"/>
      <w:r w:rsidRPr="00A407FF">
        <w:t>Пред</w:t>
      </w:r>
      <w:proofErr w:type="spellEnd"/>
      <w:r w:rsidRPr="00A407FF">
        <w:t xml:space="preserve"> </w:t>
      </w:r>
      <w:proofErr w:type="spellStart"/>
      <w:r w:rsidRPr="00A407FF">
        <w:t>извршување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миграциите</w:t>
      </w:r>
      <w:proofErr w:type="spellEnd"/>
      <w:r w:rsidRPr="00A407FF">
        <w:t xml:space="preserve"> </w:t>
      </w:r>
      <w:proofErr w:type="spellStart"/>
      <w:r w:rsidRPr="00A407FF">
        <w:t>потребно</w:t>
      </w:r>
      <w:proofErr w:type="spellEnd"/>
      <w:r w:rsidRPr="00A407FF">
        <w:t xml:space="preserve"> е </w:t>
      </w:r>
      <w:proofErr w:type="spellStart"/>
      <w:r w:rsidRPr="00A407FF">
        <w:t>да</w:t>
      </w:r>
      <w:proofErr w:type="spellEnd"/>
      <w:r w:rsidRPr="00A407FF">
        <w:t xml:space="preserve"> </w:t>
      </w:r>
      <w:proofErr w:type="spellStart"/>
      <w:r w:rsidRPr="00A407FF">
        <w:t>се</w:t>
      </w:r>
      <w:proofErr w:type="spellEnd"/>
      <w:r w:rsidRPr="00A407FF">
        <w:t xml:space="preserve"> </w:t>
      </w:r>
      <w:proofErr w:type="spellStart"/>
      <w:r w:rsidRPr="00A407FF">
        <w:t>креира</w:t>
      </w:r>
      <w:proofErr w:type="spellEnd"/>
      <w:r w:rsidRPr="00A407FF">
        <w:t xml:space="preserve"> MySQL </w:t>
      </w:r>
      <w:proofErr w:type="spellStart"/>
      <w:r w:rsidRPr="00A407FF">
        <w:t>база</w:t>
      </w:r>
      <w:proofErr w:type="spellEnd"/>
      <w:r w:rsidRPr="00A407FF">
        <w:t xml:space="preserve"> </w:t>
      </w:r>
      <w:proofErr w:type="spellStart"/>
      <w:r w:rsidRPr="00A407FF">
        <w:t>со</w:t>
      </w:r>
      <w:proofErr w:type="spellEnd"/>
      <w:r w:rsidRPr="00A407FF">
        <w:t xml:space="preserve"> </w:t>
      </w:r>
      <w:proofErr w:type="spellStart"/>
      <w:r w:rsidRPr="00A407FF">
        <w:t>име</w:t>
      </w:r>
      <w:proofErr w:type="spellEnd"/>
      <w:r w:rsidRPr="00A407FF">
        <w:t xml:space="preserve"> </w:t>
      </w:r>
      <w:proofErr w:type="spellStart"/>
      <w:r w:rsidRPr="00A407FF">
        <w:rPr>
          <w:b/>
          <w:bCs/>
        </w:rPr>
        <w:t>idrizovo</w:t>
      </w:r>
      <w:proofErr w:type="spellEnd"/>
      <w:r w:rsidRPr="00A407FF">
        <w:t xml:space="preserve"> и </w:t>
      </w:r>
      <w:proofErr w:type="spellStart"/>
      <w:proofErr w:type="gramStart"/>
      <w:r w:rsidRPr="00A407FF">
        <w:t>во</w:t>
      </w:r>
      <w:proofErr w:type="spellEnd"/>
      <w:r w:rsidRPr="00A407FF">
        <w:t xml:space="preserve"> .env</w:t>
      </w:r>
      <w:proofErr w:type="gramEnd"/>
      <w:r w:rsidRPr="00A407FF">
        <w:t xml:space="preserve"> </w:t>
      </w:r>
      <w:proofErr w:type="spellStart"/>
      <w:r w:rsidRPr="00A407FF">
        <w:t>датотеката</w:t>
      </w:r>
      <w:proofErr w:type="spellEnd"/>
      <w:r w:rsidRPr="00A407FF">
        <w:t xml:space="preserve"> </w:t>
      </w:r>
      <w:proofErr w:type="spellStart"/>
      <w:r w:rsidRPr="00A407FF">
        <w:t>да</w:t>
      </w:r>
      <w:proofErr w:type="spellEnd"/>
      <w:r w:rsidRPr="00A407FF">
        <w:t xml:space="preserve"> </w:t>
      </w:r>
      <w:proofErr w:type="spellStart"/>
      <w:r w:rsidRPr="00A407FF">
        <w:t>се</w:t>
      </w:r>
      <w:proofErr w:type="spellEnd"/>
      <w:r w:rsidRPr="00A407FF">
        <w:t xml:space="preserve"> </w:t>
      </w:r>
      <w:proofErr w:type="spellStart"/>
      <w:r w:rsidRPr="00A407FF">
        <w:t>внесат</w:t>
      </w:r>
      <w:proofErr w:type="spellEnd"/>
      <w:r w:rsidRPr="00A407FF">
        <w:t xml:space="preserve"> </w:t>
      </w:r>
      <w:proofErr w:type="spellStart"/>
      <w:r w:rsidRPr="00A407FF">
        <w:t>следните</w:t>
      </w:r>
      <w:proofErr w:type="spellEnd"/>
      <w:r w:rsidRPr="00A407FF">
        <w:t xml:space="preserve"> </w:t>
      </w:r>
      <w:proofErr w:type="spellStart"/>
      <w:r w:rsidRPr="00A407FF">
        <w:t>параметри</w:t>
      </w:r>
      <w:proofErr w:type="spellEnd"/>
      <w:r w:rsidRPr="00A407FF">
        <w:t>:</w:t>
      </w:r>
    </w:p>
    <w:p w14:paraId="39296FEB" w14:textId="77777777" w:rsidR="00A407FF" w:rsidRPr="00A407FF" w:rsidRDefault="00A407FF" w:rsidP="00A407FF">
      <w:pPr>
        <w:spacing w:line="240" w:lineRule="auto"/>
      </w:pPr>
      <w:r w:rsidRPr="00A407FF">
        <w:t>DB_CONNECTION=</w:t>
      </w:r>
      <w:proofErr w:type="spellStart"/>
      <w:r w:rsidRPr="00A407FF">
        <w:t>mysql</w:t>
      </w:r>
      <w:proofErr w:type="spellEnd"/>
    </w:p>
    <w:p w14:paraId="05B76EB4" w14:textId="77777777" w:rsidR="00A407FF" w:rsidRPr="00A407FF" w:rsidRDefault="00A407FF" w:rsidP="00A407FF">
      <w:pPr>
        <w:spacing w:line="240" w:lineRule="auto"/>
      </w:pPr>
      <w:r w:rsidRPr="00A407FF">
        <w:t>DB_HOST=127.0.0.1</w:t>
      </w:r>
    </w:p>
    <w:p w14:paraId="691EAB2E" w14:textId="77777777" w:rsidR="00A407FF" w:rsidRPr="00A407FF" w:rsidRDefault="00A407FF" w:rsidP="00A407FF">
      <w:pPr>
        <w:spacing w:line="240" w:lineRule="auto"/>
      </w:pPr>
      <w:r w:rsidRPr="00A407FF">
        <w:t>DB_PORT=3306</w:t>
      </w:r>
    </w:p>
    <w:p w14:paraId="589A01F7" w14:textId="77777777" w:rsidR="00A407FF" w:rsidRPr="00A407FF" w:rsidRDefault="00A407FF" w:rsidP="00A407FF">
      <w:pPr>
        <w:spacing w:line="240" w:lineRule="auto"/>
      </w:pPr>
      <w:r w:rsidRPr="00A407FF">
        <w:t>DB_DATABASE=</w:t>
      </w:r>
      <w:proofErr w:type="spellStart"/>
      <w:r w:rsidRPr="00A407FF">
        <w:t>idrizovo</w:t>
      </w:r>
      <w:proofErr w:type="spellEnd"/>
    </w:p>
    <w:p w14:paraId="274A3D0B" w14:textId="77777777" w:rsidR="00A407FF" w:rsidRPr="00A407FF" w:rsidRDefault="00A407FF" w:rsidP="00A407FF">
      <w:pPr>
        <w:spacing w:line="240" w:lineRule="auto"/>
      </w:pPr>
      <w:r w:rsidRPr="00A407FF">
        <w:t>DB_USERNAME=root</w:t>
      </w:r>
    </w:p>
    <w:p w14:paraId="6614A071" w14:textId="77777777" w:rsidR="00A407FF" w:rsidRPr="00A407FF" w:rsidRDefault="00A407FF" w:rsidP="00A407FF">
      <w:pPr>
        <w:spacing w:line="240" w:lineRule="auto"/>
      </w:pPr>
      <w:r w:rsidRPr="00A407FF">
        <w:t>DB_PASSWORD=</w:t>
      </w:r>
    </w:p>
    <w:p w14:paraId="405BF9E6" w14:textId="77777777" w:rsidR="00A407FF" w:rsidRPr="00A407FF" w:rsidRDefault="00A407FF" w:rsidP="00A407FF">
      <w:pPr>
        <w:spacing w:line="240" w:lineRule="auto"/>
      </w:pPr>
      <w:r w:rsidRPr="00A407FF">
        <w:pict w14:anchorId="0F309AE2">
          <v:rect id="_x0000_i1575" style="width:0;height:1.5pt" o:hralign="center" o:hrstd="t" o:hr="t" fillcolor="#a0a0a0" stroked="f"/>
        </w:pict>
      </w:r>
    </w:p>
    <w:p w14:paraId="238EC725" w14:textId="77777777" w:rsidR="00A407FF" w:rsidRPr="00A407FF" w:rsidRDefault="00A407FF" w:rsidP="00A407FF">
      <w:pPr>
        <w:spacing w:line="240" w:lineRule="auto"/>
        <w:rPr>
          <w:b/>
          <w:bCs/>
        </w:rPr>
      </w:pPr>
      <w:r w:rsidRPr="00A407FF">
        <w:rPr>
          <w:b/>
          <w:bCs/>
        </w:rPr>
        <w:t xml:space="preserve">6.4 </w:t>
      </w:r>
      <w:proofErr w:type="spellStart"/>
      <w:r w:rsidRPr="00A407FF">
        <w:rPr>
          <w:b/>
          <w:bCs/>
        </w:rPr>
        <w:t>Објаснување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на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командите</w:t>
      </w:r>
      <w:proofErr w:type="spellEnd"/>
    </w:p>
    <w:p w14:paraId="377AA112" w14:textId="77777777" w:rsidR="00A407FF" w:rsidRPr="00A407FF" w:rsidRDefault="00A407FF" w:rsidP="00A407FF">
      <w:pPr>
        <w:spacing w:line="240" w:lineRule="auto"/>
        <w:rPr>
          <w:b/>
          <w:bCs/>
        </w:rPr>
      </w:pPr>
      <w:r w:rsidRPr="00A407FF">
        <w:rPr>
          <w:b/>
          <w:bCs/>
        </w:rPr>
        <w:t xml:space="preserve">composer </w:t>
      </w:r>
      <w:proofErr w:type="gramStart"/>
      <w:r w:rsidRPr="00A407FF">
        <w:rPr>
          <w:b/>
          <w:bCs/>
        </w:rPr>
        <w:t>install</w:t>
      </w:r>
      <w:proofErr w:type="gramEnd"/>
    </w:p>
    <w:p w14:paraId="76820614" w14:textId="77777777" w:rsidR="00A407FF" w:rsidRPr="00A407FF" w:rsidRDefault="00A407FF" w:rsidP="00A407FF">
      <w:pPr>
        <w:spacing w:line="240" w:lineRule="auto"/>
      </w:pPr>
      <w:proofErr w:type="spellStart"/>
      <w:r w:rsidRPr="00A407FF">
        <w:t>Ги</w:t>
      </w:r>
      <w:proofErr w:type="spellEnd"/>
      <w:r w:rsidRPr="00A407FF">
        <w:t xml:space="preserve"> </w:t>
      </w:r>
      <w:proofErr w:type="spellStart"/>
      <w:r w:rsidRPr="00A407FF">
        <w:t>инсталира</w:t>
      </w:r>
      <w:proofErr w:type="spellEnd"/>
      <w:r w:rsidRPr="00A407FF">
        <w:t xml:space="preserve"> </w:t>
      </w:r>
      <w:proofErr w:type="spellStart"/>
      <w:r w:rsidRPr="00A407FF">
        <w:t>сите</w:t>
      </w:r>
      <w:proofErr w:type="spellEnd"/>
      <w:r w:rsidRPr="00A407FF">
        <w:t xml:space="preserve"> PHP </w:t>
      </w:r>
      <w:proofErr w:type="spellStart"/>
      <w:r w:rsidRPr="00A407FF">
        <w:t>библиотеки</w:t>
      </w:r>
      <w:proofErr w:type="spellEnd"/>
      <w:r w:rsidRPr="00A407FF">
        <w:t xml:space="preserve"> и Laravel </w:t>
      </w:r>
      <w:proofErr w:type="spellStart"/>
      <w:r w:rsidRPr="00A407FF">
        <w:t>пакети</w:t>
      </w:r>
      <w:proofErr w:type="spellEnd"/>
      <w:r w:rsidRPr="00A407FF">
        <w:t xml:space="preserve"> </w:t>
      </w:r>
      <w:proofErr w:type="spellStart"/>
      <w:r w:rsidRPr="00A407FF">
        <w:t>потребни</w:t>
      </w:r>
      <w:proofErr w:type="spellEnd"/>
      <w:r w:rsidRPr="00A407FF">
        <w:t xml:space="preserve"> </w:t>
      </w:r>
      <w:proofErr w:type="spellStart"/>
      <w:r w:rsidRPr="00A407FF">
        <w:t>за</w:t>
      </w:r>
      <w:proofErr w:type="spellEnd"/>
      <w:r w:rsidRPr="00A407FF">
        <w:t xml:space="preserve"> </w:t>
      </w:r>
      <w:proofErr w:type="spellStart"/>
      <w:r w:rsidRPr="00A407FF">
        <w:t>функционирање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системот</w:t>
      </w:r>
      <w:proofErr w:type="spellEnd"/>
      <w:r w:rsidRPr="00A407FF">
        <w:t>.</w:t>
      </w:r>
    </w:p>
    <w:p w14:paraId="75302599" w14:textId="77777777" w:rsidR="00A407FF" w:rsidRPr="00A407FF" w:rsidRDefault="00A407FF" w:rsidP="00A407FF">
      <w:pPr>
        <w:spacing w:line="240" w:lineRule="auto"/>
        <w:rPr>
          <w:b/>
          <w:bCs/>
        </w:rPr>
      </w:pPr>
      <w:proofErr w:type="gramStart"/>
      <w:r w:rsidRPr="00A407FF">
        <w:rPr>
          <w:b/>
          <w:bCs/>
        </w:rPr>
        <w:t>cp .</w:t>
      </w:r>
      <w:proofErr w:type="spellStart"/>
      <w:r w:rsidRPr="00A407FF">
        <w:rPr>
          <w:b/>
          <w:bCs/>
        </w:rPr>
        <w:t>env</w:t>
      </w:r>
      <w:proofErr w:type="gramEnd"/>
      <w:r w:rsidRPr="00A407FF">
        <w:rPr>
          <w:b/>
          <w:bCs/>
        </w:rPr>
        <w:t>.</w:t>
      </w:r>
      <w:proofErr w:type="gramStart"/>
      <w:r w:rsidRPr="00A407FF">
        <w:rPr>
          <w:b/>
          <w:bCs/>
        </w:rPr>
        <w:t>example</w:t>
      </w:r>
      <w:proofErr w:type="spellEnd"/>
      <w:r w:rsidRPr="00A407FF">
        <w:rPr>
          <w:b/>
          <w:bCs/>
        </w:rPr>
        <w:t xml:space="preserve"> .env</w:t>
      </w:r>
      <w:proofErr w:type="gramEnd"/>
    </w:p>
    <w:p w14:paraId="531F53FE" w14:textId="77777777" w:rsidR="00A407FF" w:rsidRPr="00A407FF" w:rsidRDefault="00A407FF" w:rsidP="00A407FF">
      <w:pPr>
        <w:spacing w:line="240" w:lineRule="auto"/>
      </w:pPr>
      <w:proofErr w:type="spellStart"/>
      <w:r w:rsidRPr="00A407FF">
        <w:t>Креира</w:t>
      </w:r>
      <w:proofErr w:type="spellEnd"/>
      <w:r w:rsidRPr="00A407FF">
        <w:t xml:space="preserve"> </w:t>
      </w:r>
      <w:proofErr w:type="spellStart"/>
      <w:r w:rsidRPr="00A407FF">
        <w:t>конфигурациска</w:t>
      </w:r>
      <w:proofErr w:type="spellEnd"/>
      <w:r w:rsidRPr="00A407FF">
        <w:t xml:space="preserve"> </w:t>
      </w:r>
      <w:proofErr w:type="spellStart"/>
      <w:r w:rsidRPr="00A407FF">
        <w:t>датотека</w:t>
      </w:r>
      <w:proofErr w:type="spellEnd"/>
      <w:r w:rsidRPr="00A407FF">
        <w:t xml:space="preserve"> </w:t>
      </w:r>
      <w:proofErr w:type="spellStart"/>
      <w:r w:rsidRPr="00A407FF">
        <w:t>во</w:t>
      </w:r>
      <w:proofErr w:type="spellEnd"/>
      <w:r w:rsidRPr="00A407FF">
        <w:t xml:space="preserve"> </w:t>
      </w:r>
      <w:proofErr w:type="spellStart"/>
      <w:r w:rsidRPr="00A407FF">
        <w:t>која</w:t>
      </w:r>
      <w:proofErr w:type="spellEnd"/>
      <w:r w:rsidRPr="00A407FF">
        <w:t xml:space="preserve"> </w:t>
      </w:r>
      <w:proofErr w:type="spellStart"/>
      <w:r w:rsidRPr="00A407FF">
        <w:t>се</w:t>
      </w:r>
      <w:proofErr w:type="spellEnd"/>
      <w:r w:rsidRPr="00A407FF">
        <w:t xml:space="preserve"> </w:t>
      </w:r>
      <w:proofErr w:type="spellStart"/>
      <w:r w:rsidRPr="00A407FF">
        <w:t>чуваат</w:t>
      </w:r>
      <w:proofErr w:type="spellEnd"/>
      <w:r w:rsidRPr="00A407FF">
        <w:t xml:space="preserve"> </w:t>
      </w:r>
      <w:proofErr w:type="spellStart"/>
      <w:r w:rsidRPr="00A407FF">
        <w:t>параметрите</w:t>
      </w:r>
      <w:proofErr w:type="spellEnd"/>
      <w:r w:rsidRPr="00A407FF">
        <w:t xml:space="preserve"> </w:t>
      </w:r>
      <w:proofErr w:type="spellStart"/>
      <w:r w:rsidRPr="00A407FF">
        <w:t>за</w:t>
      </w:r>
      <w:proofErr w:type="spellEnd"/>
      <w:r w:rsidRPr="00A407FF">
        <w:t xml:space="preserve"> </w:t>
      </w:r>
      <w:proofErr w:type="spellStart"/>
      <w:r w:rsidRPr="00A407FF">
        <w:t>базата</w:t>
      </w:r>
      <w:proofErr w:type="spellEnd"/>
      <w:r w:rsidRPr="00A407FF">
        <w:t xml:space="preserve"> и </w:t>
      </w:r>
      <w:proofErr w:type="spellStart"/>
      <w:r w:rsidRPr="00A407FF">
        <w:t>останатите</w:t>
      </w:r>
      <w:proofErr w:type="spellEnd"/>
      <w:r w:rsidRPr="00A407FF">
        <w:t xml:space="preserve"> </w:t>
      </w:r>
      <w:proofErr w:type="spellStart"/>
      <w:r w:rsidRPr="00A407FF">
        <w:t>поставки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системот</w:t>
      </w:r>
      <w:proofErr w:type="spellEnd"/>
      <w:r w:rsidRPr="00A407FF">
        <w:t>.</w:t>
      </w:r>
    </w:p>
    <w:p w14:paraId="73E62963" w14:textId="77777777" w:rsidR="00A407FF" w:rsidRPr="00A407FF" w:rsidRDefault="00A407FF" w:rsidP="00A407FF">
      <w:pPr>
        <w:spacing w:line="240" w:lineRule="auto"/>
        <w:rPr>
          <w:b/>
          <w:bCs/>
        </w:rPr>
      </w:pPr>
      <w:proofErr w:type="spellStart"/>
      <w:r w:rsidRPr="00A407FF">
        <w:rPr>
          <w:b/>
          <w:bCs/>
        </w:rPr>
        <w:lastRenderedPageBreak/>
        <w:t>php</w:t>
      </w:r>
      <w:proofErr w:type="spellEnd"/>
      <w:r w:rsidRPr="00A407FF">
        <w:rPr>
          <w:b/>
          <w:bCs/>
        </w:rPr>
        <w:t xml:space="preserve"> artisan </w:t>
      </w:r>
      <w:proofErr w:type="spellStart"/>
      <w:proofErr w:type="gramStart"/>
      <w:r w:rsidRPr="00A407FF">
        <w:rPr>
          <w:b/>
          <w:bCs/>
        </w:rPr>
        <w:t>key:generate</w:t>
      </w:r>
      <w:proofErr w:type="spellEnd"/>
      <w:proofErr w:type="gramEnd"/>
    </w:p>
    <w:p w14:paraId="5FCEAD4E" w14:textId="77777777" w:rsidR="00A407FF" w:rsidRPr="00A407FF" w:rsidRDefault="00A407FF" w:rsidP="00A407FF">
      <w:pPr>
        <w:spacing w:line="240" w:lineRule="auto"/>
      </w:pPr>
      <w:proofErr w:type="spellStart"/>
      <w:r w:rsidRPr="00A407FF">
        <w:t>Генерира</w:t>
      </w:r>
      <w:proofErr w:type="spellEnd"/>
      <w:r w:rsidRPr="00A407FF">
        <w:t xml:space="preserve"> </w:t>
      </w:r>
      <w:proofErr w:type="spellStart"/>
      <w:r w:rsidRPr="00A407FF">
        <w:t>безбедносен</w:t>
      </w:r>
      <w:proofErr w:type="spellEnd"/>
      <w:r w:rsidRPr="00A407FF">
        <w:t xml:space="preserve"> </w:t>
      </w:r>
      <w:proofErr w:type="spellStart"/>
      <w:r w:rsidRPr="00A407FF">
        <w:t>клуч</w:t>
      </w:r>
      <w:proofErr w:type="spellEnd"/>
      <w:r w:rsidRPr="00A407FF">
        <w:t xml:space="preserve"> </w:t>
      </w:r>
      <w:proofErr w:type="spellStart"/>
      <w:r w:rsidRPr="00A407FF">
        <w:t>кој</w:t>
      </w:r>
      <w:proofErr w:type="spellEnd"/>
      <w:r w:rsidRPr="00A407FF">
        <w:t xml:space="preserve"> Laravel </w:t>
      </w:r>
      <w:proofErr w:type="spellStart"/>
      <w:r w:rsidRPr="00A407FF">
        <w:t>го</w:t>
      </w:r>
      <w:proofErr w:type="spellEnd"/>
      <w:r w:rsidRPr="00A407FF">
        <w:t xml:space="preserve"> </w:t>
      </w:r>
      <w:proofErr w:type="spellStart"/>
      <w:r w:rsidRPr="00A407FF">
        <w:t>користи</w:t>
      </w:r>
      <w:proofErr w:type="spellEnd"/>
      <w:r w:rsidRPr="00A407FF">
        <w:t xml:space="preserve"> </w:t>
      </w:r>
      <w:proofErr w:type="spellStart"/>
      <w:r w:rsidRPr="00A407FF">
        <w:t>за</w:t>
      </w:r>
      <w:proofErr w:type="spellEnd"/>
      <w:r w:rsidRPr="00A407FF">
        <w:t xml:space="preserve"> </w:t>
      </w:r>
      <w:proofErr w:type="spellStart"/>
      <w:r w:rsidRPr="00A407FF">
        <w:t>енкрипција</w:t>
      </w:r>
      <w:proofErr w:type="spellEnd"/>
      <w:r w:rsidRPr="00A407FF">
        <w:t xml:space="preserve"> и </w:t>
      </w:r>
      <w:proofErr w:type="spellStart"/>
      <w:r w:rsidRPr="00A407FF">
        <w:t>заштита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податоците</w:t>
      </w:r>
      <w:proofErr w:type="spellEnd"/>
      <w:r w:rsidRPr="00A407FF">
        <w:t>.</w:t>
      </w:r>
    </w:p>
    <w:p w14:paraId="16DB6A5F" w14:textId="77777777" w:rsidR="00A407FF" w:rsidRPr="00A407FF" w:rsidRDefault="00A407FF" w:rsidP="00A407FF">
      <w:pPr>
        <w:spacing w:line="240" w:lineRule="auto"/>
        <w:rPr>
          <w:b/>
          <w:bCs/>
        </w:rPr>
      </w:pPr>
      <w:proofErr w:type="spellStart"/>
      <w:r w:rsidRPr="00A407FF">
        <w:rPr>
          <w:b/>
          <w:bCs/>
        </w:rPr>
        <w:t>php</w:t>
      </w:r>
      <w:proofErr w:type="spellEnd"/>
      <w:r w:rsidRPr="00A407FF">
        <w:rPr>
          <w:b/>
          <w:bCs/>
        </w:rPr>
        <w:t xml:space="preserve"> artisan migrate</w:t>
      </w:r>
    </w:p>
    <w:p w14:paraId="7A8C7A9A" w14:textId="77777777" w:rsidR="00A407FF" w:rsidRPr="00A407FF" w:rsidRDefault="00A407FF" w:rsidP="00A407FF">
      <w:pPr>
        <w:spacing w:line="240" w:lineRule="auto"/>
      </w:pPr>
      <w:proofErr w:type="spellStart"/>
      <w:r w:rsidRPr="00A407FF">
        <w:t>Ги</w:t>
      </w:r>
      <w:proofErr w:type="spellEnd"/>
      <w:r w:rsidRPr="00A407FF">
        <w:t xml:space="preserve"> </w:t>
      </w:r>
      <w:proofErr w:type="spellStart"/>
      <w:r w:rsidRPr="00A407FF">
        <w:t>креира</w:t>
      </w:r>
      <w:proofErr w:type="spellEnd"/>
      <w:r w:rsidRPr="00A407FF">
        <w:t xml:space="preserve"> </w:t>
      </w:r>
      <w:proofErr w:type="spellStart"/>
      <w:r w:rsidRPr="00A407FF">
        <w:t>сите</w:t>
      </w:r>
      <w:proofErr w:type="spellEnd"/>
      <w:r w:rsidRPr="00A407FF">
        <w:t xml:space="preserve"> </w:t>
      </w:r>
      <w:proofErr w:type="spellStart"/>
      <w:r w:rsidRPr="00A407FF">
        <w:t>табели</w:t>
      </w:r>
      <w:proofErr w:type="spellEnd"/>
      <w:r w:rsidRPr="00A407FF">
        <w:t xml:space="preserve"> </w:t>
      </w:r>
      <w:proofErr w:type="spellStart"/>
      <w:r w:rsidRPr="00A407FF">
        <w:t>во</w:t>
      </w:r>
      <w:proofErr w:type="spellEnd"/>
      <w:r w:rsidRPr="00A407FF">
        <w:t xml:space="preserve"> </w:t>
      </w:r>
      <w:proofErr w:type="spellStart"/>
      <w:r w:rsidRPr="00A407FF">
        <w:t>базата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податоци</w:t>
      </w:r>
      <w:proofErr w:type="spellEnd"/>
      <w:r w:rsidRPr="00A407FF">
        <w:t xml:space="preserve"> </w:t>
      </w:r>
      <w:proofErr w:type="spellStart"/>
      <w:r w:rsidRPr="00A407FF">
        <w:t>потребни</w:t>
      </w:r>
      <w:proofErr w:type="spellEnd"/>
      <w:r w:rsidRPr="00A407FF">
        <w:t xml:space="preserve"> </w:t>
      </w:r>
      <w:proofErr w:type="spellStart"/>
      <w:r w:rsidRPr="00A407FF">
        <w:t>за</w:t>
      </w:r>
      <w:proofErr w:type="spellEnd"/>
      <w:r w:rsidRPr="00A407FF">
        <w:t xml:space="preserve"> </w:t>
      </w:r>
      <w:proofErr w:type="spellStart"/>
      <w:r w:rsidRPr="00A407FF">
        <w:t>функционирање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системот</w:t>
      </w:r>
      <w:proofErr w:type="spellEnd"/>
      <w:r w:rsidRPr="00A407FF">
        <w:t>.</w:t>
      </w:r>
    </w:p>
    <w:p w14:paraId="7A4859B5" w14:textId="77777777" w:rsidR="00A407FF" w:rsidRPr="00A407FF" w:rsidRDefault="00A407FF" w:rsidP="00A407FF">
      <w:pPr>
        <w:spacing w:line="240" w:lineRule="auto"/>
        <w:rPr>
          <w:b/>
          <w:bCs/>
        </w:rPr>
      </w:pPr>
      <w:proofErr w:type="spellStart"/>
      <w:r w:rsidRPr="00A407FF">
        <w:rPr>
          <w:b/>
          <w:bCs/>
        </w:rPr>
        <w:t>php</w:t>
      </w:r>
      <w:proofErr w:type="spellEnd"/>
      <w:r w:rsidRPr="00A407FF">
        <w:rPr>
          <w:b/>
          <w:bCs/>
        </w:rPr>
        <w:t xml:space="preserve"> artisan </w:t>
      </w:r>
      <w:proofErr w:type="spellStart"/>
      <w:proofErr w:type="gramStart"/>
      <w:r w:rsidRPr="00A407FF">
        <w:rPr>
          <w:b/>
          <w:bCs/>
        </w:rPr>
        <w:t>db:seed</w:t>
      </w:r>
      <w:proofErr w:type="spellEnd"/>
      <w:proofErr w:type="gramEnd"/>
    </w:p>
    <w:p w14:paraId="44A66705" w14:textId="77777777" w:rsidR="00A407FF" w:rsidRPr="00A407FF" w:rsidRDefault="00A407FF" w:rsidP="00A407FF">
      <w:pPr>
        <w:spacing w:line="240" w:lineRule="auto"/>
      </w:pPr>
      <w:proofErr w:type="spellStart"/>
      <w:r w:rsidRPr="00A407FF">
        <w:t>Ги</w:t>
      </w:r>
      <w:proofErr w:type="spellEnd"/>
      <w:r w:rsidRPr="00A407FF">
        <w:t xml:space="preserve"> </w:t>
      </w:r>
      <w:proofErr w:type="spellStart"/>
      <w:r w:rsidRPr="00A407FF">
        <w:t>внесува</w:t>
      </w:r>
      <w:proofErr w:type="spellEnd"/>
      <w:r w:rsidRPr="00A407FF">
        <w:t xml:space="preserve"> </w:t>
      </w:r>
      <w:proofErr w:type="spellStart"/>
      <w:r w:rsidRPr="00A407FF">
        <w:t>почетните</w:t>
      </w:r>
      <w:proofErr w:type="spellEnd"/>
      <w:r w:rsidRPr="00A407FF">
        <w:t xml:space="preserve"> </w:t>
      </w:r>
      <w:proofErr w:type="spellStart"/>
      <w:r w:rsidRPr="00A407FF">
        <w:t>податоци</w:t>
      </w:r>
      <w:proofErr w:type="spellEnd"/>
      <w:r w:rsidRPr="00A407FF">
        <w:t xml:space="preserve"> и </w:t>
      </w:r>
      <w:proofErr w:type="spellStart"/>
      <w:r w:rsidRPr="00A407FF">
        <w:t>тест</w:t>
      </w:r>
      <w:proofErr w:type="spellEnd"/>
      <w:r w:rsidRPr="00A407FF">
        <w:t xml:space="preserve"> </w:t>
      </w:r>
      <w:proofErr w:type="spellStart"/>
      <w:r w:rsidRPr="00A407FF">
        <w:t>корисници</w:t>
      </w:r>
      <w:proofErr w:type="spellEnd"/>
      <w:r w:rsidRPr="00A407FF">
        <w:t xml:space="preserve"> </w:t>
      </w:r>
      <w:proofErr w:type="spellStart"/>
      <w:r w:rsidRPr="00A407FF">
        <w:t>во</w:t>
      </w:r>
      <w:proofErr w:type="spellEnd"/>
      <w:r w:rsidRPr="00A407FF">
        <w:t xml:space="preserve"> </w:t>
      </w:r>
      <w:proofErr w:type="spellStart"/>
      <w:r w:rsidRPr="00A407FF">
        <w:t>базата</w:t>
      </w:r>
      <w:proofErr w:type="spellEnd"/>
      <w:r w:rsidRPr="00A407FF">
        <w:t>.</w:t>
      </w:r>
    </w:p>
    <w:p w14:paraId="3ECB04CE" w14:textId="77777777" w:rsidR="00A407FF" w:rsidRPr="00A407FF" w:rsidRDefault="00A407FF" w:rsidP="00A407FF">
      <w:pPr>
        <w:spacing w:line="240" w:lineRule="auto"/>
        <w:rPr>
          <w:b/>
          <w:bCs/>
        </w:rPr>
      </w:pPr>
      <w:proofErr w:type="spellStart"/>
      <w:r w:rsidRPr="00A407FF">
        <w:rPr>
          <w:b/>
          <w:bCs/>
        </w:rPr>
        <w:t>npm</w:t>
      </w:r>
      <w:proofErr w:type="spellEnd"/>
      <w:r w:rsidRPr="00A407FF">
        <w:rPr>
          <w:b/>
          <w:bCs/>
        </w:rPr>
        <w:t xml:space="preserve"> install</w:t>
      </w:r>
    </w:p>
    <w:p w14:paraId="0D843273" w14:textId="77777777" w:rsidR="00A407FF" w:rsidRPr="00A407FF" w:rsidRDefault="00A407FF" w:rsidP="00A407FF">
      <w:pPr>
        <w:spacing w:line="240" w:lineRule="auto"/>
      </w:pPr>
      <w:proofErr w:type="spellStart"/>
      <w:r w:rsidRPr="00A407FF">
        <w:t>Ги</w:t>
      </w:r>
      <w:proofErr w:type="spellEnd"/>
      <w:r w:rsidRPr="00A407FF">
        <w:t xml:space="preserve"> </w:t>
      </w:r>
      <w:proofErr w:type="spellStart"/>
      <w:r w:rsidRPr="00A407FF">
        <w:t>инсталира</w:t>
      </w:r>
      <w:proofErr w:type="spellEnd"/>
      <w:r w:rsidRPr="00A407FF">
        <w:t xml:space="preserve"> </w:t>
      </w:r>
      <w:proofErr w:type="spellStart"/>
      <w:r w:rsidRPr="00A407FF">
        <w:t>сите</w:t>
      </w:r>
      <w:proofErr w:type="spellEnd"/>
      <w:r w:rsidRPr="00A407FF">
        <w:t xml:space="preserve"> JavaScript </w:t>
      </w:r>
      <w:proofErr w:type="spellStart"/>
      <w:r w:rsidRPr="00A407FF">
        <w:t>библиотеки</w:t>
      </w:r>
      <w:proofErr w:type="spellEnd"/>
      <w:r w:rsidRPr="00A407FF">
        <w:t xml:space="preserve"> </w:t>
      </w:r>
      <w:proofErr w:type="spellStart"/>
      <w:r w:rsidRPr="00A407FF">
        <w:t>дефинирани</w:t>
      </w:r>
      <w:proofErr w:type="spellEnd"/>
      <w:r w:rsidRPr="00A407FF">
        <w:t xml:space="preserve"> </w:t>
      </w:r>
      <w:proofErr w:type="spellStart"/>
      <w:r w:rsidRPr="00A407FF">
        <w:t>во</w:t>
      </w:r>
      <w:proofErr w:type="spellEnd"/>
      <w:r w:rsidRPr="00A407FF">
        <w:t xml:space="preserve"> </w:t>
      </w:r>
      <w:proofErr w:type="spellStart"/>
      <w:r w:rsidRPr="00A407FF">
        <w:t>проектот</w:t>
      </w:r>
      <w:proofErr w:type="spellEnd"/>
      <w:r w:rsidRPr="00A407FF">
        <w:t>.</w:t>
      </w:r>
    </w:p>
    <w:p w14:paraId="23901090" w14:textId="77777777" w:rsidR="00A407FF" w:rsidRPr="00A407FF" w:rsidRDefault="00A407FF" w:rsidP="00A407FF">
      <w:pPr>
        <w:spacing w:line="240" w:lineRule="auto"/>
        <w:rPr>
          <w:b/>
          <w:bCs/>
        </w:rPr>
      </w:pPr>
      <w:proofErr w:type="spellStart"/>
      <w:r w:rsidRPr="00A407FF">
        <w:rPr>
          <w:b/>
          <w:bCs/>
        </w:rPr>
        <w:t>npm</w:t>
      </w:r>
      <w:proofErr w:type="spellEnd"/>
      <w:r w:rsidRPr="00A407FF">
        <w:rPr>
          <w:b/>
          <w:bCs/>
        </w:rPr>
        <w:t xml:space="preserve"> run dev</w:t>
      </w:r>
    </w:p>
    <w:p w14:paraId="68D83349" w14:textId="77777777" w:rsidR="00A407FF" w:rsidRPr="00A407FF" w:rsidRDefault="00A407FF" w:rsidP="00A407FF">
      <w:pPr>
        <w:spacing w:line="240" w:lineRule="auto"/>
      </w:pPr>
      <w:proofErr w:type="spellStart"/>
      <w:r w:rsidRPr="00A407FF">
        <w:t>Ги</w:t>
      </w:r>
      <w:proofErr w:type="spellEnd"/>
      <w:r w:rsidRPr="00A407FF">
        <w:t xml:space="preserve"> </w:t>
      </w:r>
      <w:proofErr w:type="spellStart"/>
      <w:r w:rsidRPr="00A407FF">
        <w:t>компајлира</w:t>
      </w:r>
      <w:proofErr w:type="spellEnd"/>
      <w:r w:rsidRPr="00A407FF">
        <w:t xml:space="preserve"> CSS и JavaScript </w:t>
      </w:r>
      <w:proofErr w:type="spellStart"/>
      <w:r w:rsidRPr="00A407FF">
        <w:t>ресурсите</w:t>
      </w:r>
      <w:proofErr w:type="spellEnd"/>
      <w:r w:rsidRPr="00A407FF">
        <w:t xml:space="preserve"> </w:t>
      </w:r>
      <w:proofErr w:type="spellStart"/>
      <w:r w:rsidRPr="00A407FF">
        <w:t>потребни</w:t>
      </w:r>
      <w:proofErr w:type="spellEnd"/>
      <w:r w:rsidRPr="00A407FF">
        <w:t xml:space="preserve"> </w:t>
      </w:r>
      <w:proofErr w:type="spellStart"/>
      <w:r w:rsidRPr="00A407FF">
        <w:t>за</w:t>
      </w:r>
      <w:proofErr w:type="spellEnd"/>
      <w:r w:rsidRPr="00A407FF">
        <w:t xml:space="preserve"> </w:t>
      </w:r>
      <w:proofErr w:type="spellStart"/>
      <w:r w:rsidRPr="00A407FF">
        <w:t>корисничкиот</w:t>
      </w:r>
      <w:proofErr w:type="spellEnd"/>
      <w:r w:rsidRPr="00A407FF">
        <w:t xml:space="preserve"> </w:t>
      </w:r>
      <w:proofErr w:type="spellStart"/>
      <w:r w:rsidRPr="00A407FF">
        <w:t>интерфејс</w:t>
      </w:r>
      <w:proofErr w:type="spellEnd"/>
      <w:r w:rsidRPr="00A407FF">
        <w:t>.</w:t>
      </w:r>
    </w:p>
    <w:p w14:paraId="49346298" w14:textId="77777777" w:rsidR="00A407FF" w:rsidRPr="00A407FF" w:rsidRDefault="00A407FF" w:rsidP="00A407FF">
      <w:pPr>
        <w:spacing w:line="240" w:lineRule="auto"/>
        <w:rPr>
          <w:b/>
          <w:bCs/>
        </w:rPr>
      </w:pPr>
      <w:proofErr w:type="spellStart"/>
      <w:r w:rsidRPr="00A407FF">
        <w:rPr>
          <w:b/>
          <w:bCs/>
        </w:rPr>
        <w:t>php</w:t>
      </w:r>
      <w:proofErr w:type="spellEnd"/>
      <w:r w:rsidRPr="00A407FF">
        <w:rPr>
          <w:b/>
          <w:bCs/>
        </w:rPr>
        <w:t xml:space="preserve"> artisan serve</w:t>
      </w:r>
    </w:p>
    <w:p w14:paraId="79B72A58" w14:textId="45672FD0" w:rsidR="00A407FF" w:rsidRPr="00A407FF" w:rsidRDefault="00A407FF" w:rsidP="00A407FF">
      <w:pPr>
        <w:spacing w:line="240" w:lineRule="auto"/>
      </w:pPr>
      <w:proofErr w:type="spellStart"/>
      <w:r w:rsidRPr="00A407FF">
        <w:t>Го</w:t>
      </w:r>
      <w:proofErr w:type="spellEnd"/>
      <w:r w:rsidRPr="00A407FF">
        <w:t xml:space="preserve"> </w:t>
      </w:r>
      <w:proofErr w:type="spellStart"/>
      <w:r w:rsidRPr="00A407FF">
        <w:t>стартува</w:t>
      </w:r>
      <w:proofErr w:type="spellEnd"/>
      <w:r w:rsidRPr="00A407FF">
        <w:t xml:space="preserve"> Laravel </w:t>
      </w:r>
      <w:proofErr w:type="spellStart"/>
      <w:r w:rsidRPr="00A407FF">
        <w:t>серверот</w:t>
      </w:r>
      <w:proofErr w:type="spellEnd"/>
      <w:r w:rsidRPr="00A407FF">
        <w:t xml:space="preserve"> </w:t>
      </w:r>
      <w:proofErr w:type="spellStart"/>
      <w:proofErr w:type="gramStart"/>
      <w:r w:rsidRPr="00A407FF">
        <w:t>локално</w:t>
      </w:r>
      <w:proofErr w:type="spellEnd"/>
      <w:r w:rsidRPr="00A407FF">
        <w:t>.</w:t>
      </w:r>
      <w:r>
        <w:rPr>
          <w:lang w:val="mk-MK"/>
        </w:rPr>
        <w:t>-</w:t>
      </w:r>
      <w:proofErr w:type="gramEnd"/>
    </w:p>
    <w:p w14:paraId="02E07CF7" w14:textId="77777777" w:rsidR="00A407FF" w:rsidRPr="00A407FF" w:rsidRDefault="00A407FF" w:rsidP="00A407FF">
      <w:pPr>
        <w:spacing w:line="240" w:lineRule="auto"/>
      </w:pPr>
      <w:proofErr w:type="spellStart"/>
      <w:r w:rsidRPr="00A407FF">
        <w:t>По</w:t>
      </w:r>
      <w:proofErr w:type="spellEnd"/>
      <w:r w:rsidRPr="00A407FF">
        <w:t xml:space="preserve"> </w:t>
      </w:r>
      <w:proofErr w:type="spellStart"/>
      <w:r w:rsidRPr="00A407FF">
        <w:t>успешното</w:t>
      </w:r>
      <w:proofErr w:type="spellEnd"/>
      <w:r w:rsidRPr="00A407FF">
        <w:t xml:space="preserve"> </w:t>
      </w:r>
      <w:proofErr w:type="spellStart"/>
      <w:r w:rsidRPr="00A407FF">
        <w:t>стартување</w:t>
      </w:r>
      <w:proofErr w:type="spellEnd"/>
      <w:r w:rsidRPr="00A407FF">
        <w:t xml:space="preserve"> </w:t>
      </w:r>
      <w:proofErr w:type="spellStart"/>
      <w:r w:rsidRPr="00A407FF">
        <w:t>системот</w:t>
      </w:r>
      <w:proofErr w:type="spellEnd"/>
      <w:r w:rsidRPr="00A407FF">
        <w:t xml:space="preserve"> е </w:t>
      </w:r>
      <w:proofErr w:type="spellStart"/>
      <w:r w:rsidRPr="00A407FF">
        <w:t>достапен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>:</w:t>
      </w:r>
    </w:p>
    <w:p w14:paraId="7926C11B" w14:textId="77777777" w:rsidR="00A407FF" w:rsidRPr="00A407FF" w:rsidRDefault="00A407FF" w:rsidP="00A407FF">
      <w:pPr>
        <w:spacing w:line="240" w:lineRule="auto"/>
      </w:pPr>
      <w:hyperlink r:id="rId6" w:history="1">
        <w:r w:rsidRPr="00A407FF">
          <w:rPr>
            <w:rStyle w:val="Hyperlink"/>
            <w:b/>
            <w:bCs/>
          </w:rPr>
          <w:t>http://127.0.0.1:8000</w:t>
        </w:r>
      </w:hyperlink>
    </w:p>
    <w:p w14:paraId="5ECB1D8C" w14:textId="77777777" w:rsidR="00A407FF" w:rsidRPr="00A407FF" w:rsidRDefault="00A407FF" w:rsidP="00A407FF">
      <w:pPr>
        <w:spacing w:line="240" w:lineRule="auto"/>
      </w:pPr>
      <w:r w:rsidRPr="00A407FF">
        <w:pict w14:anchorId="56B28D8B">
          <v:rect id="_x0000_i1576" style="width:0;height:1.5pt" o:hralign="center" o:hrstd="t" o:hr="t" fillcolor="#a0a0a0" stroked="f"/>
        </w:pict>
      </w:r>
    </w:p>
    <w:p w14:paraId="313974A1" w14:textId="09D11B9E" w:rsidR="00A407FF" w:rsidRPr="00A407FF" w:rsidRDefault="00A407FF" w:rsidP="00A407FF">
      <w:pPr>
        <w:spacing w:line="240" w:lineRule="auto"/>
        <w:rPr>
          <w:b/>
          <w:bCs/>
          <w:lang w:val="mk-MK"/>
        </w:rPr>
      </w:pPr>
      <w:r w:rsidRPr="00A407FF">
        <w:rPr>
          <w:b/>
          <w:bCs/>
        </w:rPr>
        <w:t xml:space="preserve">6.5 </w:t>
      </w:r>
      <w:r>
        <w:rPr>
          <w:b/>
          <w:bCs/>
          <w:lang w:val="mk-MK"/>
        </w:rPr>
        <w:t>Пример н</w:t>
      </w:r>
      <w:proofErr w:type="spellStart"/>
      <w:r w:rsidRPr="00A407FF">
        <w:rPr>
          <w:b/>
          <w:bCs/>
        </w:rPr>
        <w:t>ајава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во</w:t>
      </w:r>
      <w:proofErr w:type="spellEnd"/>
      <w:r w:rsidRPr="00A407FF">
        <w:rPr>
          <w:b/>
          <w:bCs/>
        </w:rPr>
        <w:t xml:space="preserve"> </w:t>
      </w:r>
      <w:proofErr w:type="spellStart"/>
      <w:r w:rsidRPr="00A407FF">
        <w:rPr>
          <w:b/>
          <w:bCs/>
        </w:rPr>
        <w:t>системот</w:t>
      </w:r>
      <w:proofErr w:type="spellEnd"/>
      <w:r>
        <w:rPr>
          <w:b/>
          <w:bCs/>
          <w:lang w:val="mk-MK"/>
        </w:rPr>
        <w:t xml:space="preserve"> (се додава во </w:t>
      </w:r>
      <w:r>
        <w:rPr>
          <w:b/>
          <w:bCs/>
        </w:rPr>
        <w:t xml:space="preserve">URL </w:t>
      </w:r>
      <w:r>
        <w:rPr>
          <w:b/>
          <w:bCs/>
          <w:lang w:val="mk-MK"/>
        </w:rPr>
        <w:t>/</w:t>
      </w:r>
      <w:r>
        <w:rPr>
          <w:b/>
          <w:bCs/>
        </w:rPr>
        <w:t xml:space="preserve">admin/login </w:t>
      </w:r>
      <w:r>
        <w:rPr>
          <w:b/>
          <w:bCs/>
          <w:lang w:val="mk-MK"/>
        </w:rPr>
        <w:t xml:space="preserve">и те </w:t>
      </w:r>
      <w:proofErr w:type="gramStart"/>
      <w:r>
        <w:rPr>
          <w:b/>
          <w:bCs/>
          <w:lang w:val="mk-MK"/>
        </w:rPr>
        <w:t>носи )</w:t>
      </w:r>
      <w:proofErr w:type="gramEnd"/>
    </w:p>
    <w:p w14:paraId="043C0621" w14:textId="77777777" w:rsidR="00A407FF" w:rsidRPr="00A407FF" w:rsidRDefault="00A407FF" w:rsidP="00A407FF">
      <w:pPr>
        <w:spacing w:line="240" w:lineRule="auto"/>
      </w:pPr>
      <w:proofErr w:type="spellStart"/>
      <w:r w:rsidRPr="00A407FF">
        <w:t>По</w:t>
      </w:r>
      <w:proofErr w:type="spellEnd"/>
      <w:r w:rsidRPr="00A407FF">
        <w:t xml:space="preserve"> </w:t>
      </w:r>
      <w:proofErr w:type="spellStart"/>
      <w:r w:rsidRPr="00A407FF">
        <w:t>стартувањето</w:t>
      </w:r>
      <w:proofErr w:type="spellEnd"/>
      <w:r w:rsidRPr="00A407FF">
        <w:t xml:space="preserve"> </w:t>
      </w:r>
      <w:proofErr w:type="spellStart"/>
      <w:r w:rsidRPr="00A407FF">
        <w:t>на</w:t>
      </w:r>
      <w:proofErr w:type="spellEnd"/>
      <w:r w:rsidRPr="00A407FF">
        <w:t xml:space="preserve"> </w:t>
      </w:r>
      <w:proofErr w:type="spellStart"/>
      <w:r w:rsidRPr="00A407FF">
        <w:t>апликацијата</w:t>
      </w:r>
      <w:proofErr w:type="spellEnd"/>
      <w:r w:rsidRPr="00A407FF">
        <w:t xml:space="preserve"> </w:t>
      </w:r>
      <w:proofErr w:type="spellStart"/>
      <w:r w:rsidRPr="00A407FF">
        <w:t>корисникот</w:t>
      </w:r>
      <w:proofErr w:type="spellEnd"/>
      <w:r w:rsidRPr="00A407FF">
        <w:t xml:space="preserve"> </w:t>
      </w:r>
      <w:proofErr w:type="spellStart"/>
      <w:r w:rsidRPr="00A407FF">
        <w:t>може</w:t>
      </w:r>
      <w:proofErr w:type="spellEnd"/>
      <w:r w:rsidRPr="00A407FF">
        <w:t xml:space="preserve"> </w:t>
      </w:r>
      <w:proofErr w:type="spellStart"/>
      <w:r w:rsidRPr="00A407FF">
        <w:t>да</w:t>
      </w:r>
      <w:proofErr w:type="spellEnd"/>
      <w:r w:rsidRPr="00A407FF">
        <w:t xml:space="preserve"> </w:t>
      </w:r>
      <w:proofErr w:type="spellStart"/>
      <w:r w:rsidRPr="00A407FF">
        <w:t>се</w:t>
      </w:r>
      <w:proofErr w:type="spellEnd"/>
      <w:r w:rsidRPr="00A407FF">
        <w:t xml:space="preserve"> </w:t>
      </w:r>
      <w:proofErr w:type="spellStart"/>
      <w:r w:rsidRPr="00A407FF">
        <w:t>најави</w:t>
      </w:r>
      <w:proofErr w:type="spellEnd"/>
      <w:r w:rsidRPr="00A407FF">
        <w:t xml:space="preserve"> </w:t>
      </w:r>
      <w:proofErr w:type="spellStart"/>
      <w:r w:rsidRPr="00A407FF">
        <w:t>со</w:t>
      </w:r>
      <w:proofErr w:type="spellEnd"/>
      <w:r w:rsidRPr="00A407FF">
        <w:t xml:space="preserve"> </w:t>
      </w:r>
      <w:proofErr w:type="spellStart"/>
      <w:r w:rsidRPr="00A407FF">
        <w:t>однапред</w:t>
      </w:r>
      <w:proofErr w:type="spellEnd"/>
      <w:r w:rsidRPr="00A407FF">
        <w:t xml:space="preserve"> </w:t>
      </w:r>
      <w:proofErr w:type="spellStart"/>
      <w:r w:rsidRPr="00A407FF">
        <w:t>креираната</w:t>
      </w:r>
      <w:proofErr w:type="spellEnd"/>
      <w:r w:rsidRPr="00A407FF">
        <w:t xml:space="preserve"> </w:t>
      </w:r>
      <w:proofErr w:type="spellStart"/>
      <w:r w:rsidRPr="00A407FF">
        <w:t>воспитувачка</w:t>
      </w:r>
      <w:proofErr w:type="spellEnd"/>
      <w:r w:rsidRPr="00A407FF">
        <w:t xml:space="preserve"> </w:t>
      </w:r>
      <w:proofErr w:type="spellStart"/>
      <w:r w:rsidRPr="00A407FF">
        <w:t>сметка</w:t>
      </w:r>
      <w:proofErr w:type="spellEnd"/>
      <w:r w:rsidRPr="00A407FF">
        <w:t>:</w:t>
      </w:r>
    </w:p>
    <w:p w14:paraId="0DC3D7F7" w14:textId="77777777" w:rsidR="00A407FF" w:rsidRPr="00A407FF" w:rsidRDefault="00A407FF" w:rsidP="00A407FF">
      <w:pPr>
        <w:spacing w:line="240" w:lineRule="auto"/>
      </w:pPr>
      <w:r w:rsidRPr="00A407FF">
        <w:rPr>
          <w:b/>
          <w:bCs/>
        </w:rPr>
        <w:t>Email:</w:t>
      </w:r>
      <w:r w:rsidRPr="00A407FF">
        <w:t xml:space="preserve"> </w:t>
      </w:r>
      <w:hyperlink r:id="rId7" w:history="1">
        <w:r w:rsidRPr="00A407FF">
          <w:rPr>
            <w:rStyle w:val="Hyperlink"/>
          </w:rPr>
          <w:t>vospituvac@idrizovo.com</w:t>
        </w:r>
      </w:hyperlink>
    </w:p>
    <w:p w14:paraId="2D40C625" w14:textId="55374BE3" w:rsidR="00A407FF" w:rsidRPr="00A407FF" w:rsidRDefault="00A407FF" w:rsidP="00A407FF">
      <w:pPr>
        <w:spacing w:line="240" w:lineRule="auto"/>
        <w:rPr>
          <w:lang w:val="mk-MK"/>
        </w:rPr>
      </w:pPr>
      <w:proofErr w:type="spellStart"/>
      <w:r w:rsidRPr="00A407FF">
        <w:rPr>
          <w:b/>
          <w:bCs/>
        </w:rPr>
        <w:t>Лозинка</w:t>
      </w:r>
      <w:proofErr w:type="spellEnd"/>
      <w:r w:rsidRPr="00A407FF">
        <w:rPr>
          <w:b/>
          <w:bCs/>
        </w:rPr>
        <w:t>:</w:t>
      </w:r>
      <w:r w:rsidRPr="00A407FF">
        <w:t xml:space="preserve"> Vospituvac2026!</w:t>
      </w:r>
      <w:r>
        <w:rPr>
          <w:lang w:val="mk-MK"/>
        </w:rPr>
        <w:t xml:space="preserve"> </w:t>
      </w:r>
    </w:p>
    <w:p w14:paraId="28FE41C0" w14:textId="55F28DD0" w:rsidR="00A407FF" w:rsidRPr="00A407FF" w:rsidRDefault="00A407FF" w:rsidP="00A407FF">
      <w:pPr>
        <w:spacing w:line="240" w:lineRule="auto"/>
        <w:rPr>
          <w:lang w:val="mk-MK"/>
        </w:rPr>
      </w:pPr>
      <w:proofErr w:type="spellStart"/>
      <w:r w:rsidRPr="00A407FF">
        <w:t>По</w:t>
      </w:r>
      <w:proofErr w:type="spellEnd"/>
      <w:r w:rsidRPr="00A407FF">
        <w:t xml:space="preserve"> </w:t>
      </w:r>
      <w:proofErr w:type="spellStart"/>
      <w:r w:rsidRPr="00A407FF">
        <w:t>успешна</w:t>
      </w:r>
      <w:proofErr w:type="spellEnd"/>
      <w:r w:rsidRPr="00A407FF">
        <w:t xml:space="preserve"> </w:t>
      </w:r>
      <w:proofErr w:type="spellStart"/>
      <w:r w:rsidRPr="00A407FF">
        <w:t>најава</w:t>
      </w:r>
      <w:proofErr w:type="spellEnd"/>
      <w:r w:rsidRPr="00A407FF">
        <w:t xml:space="preserve"> </w:t>
      </w:r>
      <w:proofErr w:type="spellStart"/>
      <w:r w:rsidRPr="00A407FF">
        <w:t>корисникот</w:t>
      </w:r>
      <w:proofErr w:type="spellEnd"/>
      <w:r w:rsidRPr="00A407FF">
        <w:t xml:space="preserve"> </w:t>
      </w:r>
      <w:proofErr w:type="spellStart"/>
      <w:r w:rsidRPr="00A407FF">
        <w:t>добива</w:t>
      </w:r>
      <w:proofErr w:type="spellEnd"/>
      <w:r w:rsidRPr="00A407FF">
        <w:t xml:space="preserve"> </w:t>
      </w:r>
      <w:proofErr w:type="spellStart"/>
      <w:r w:rsidRPr="00A407FF">
        <w:t>пристап</w:t>
      </w:r>
      <w:proofErr w:type="spellEnd"/>
      <w:r w:rsidRPr="00A407FF">
        <w:t xml:space="preserve"> </w:t>
      </w:r>
      <w:proofErr w:type="spellStart"/>
      <w:r w:rsidRPr="00A407FF">
        <w:t>до</w:t>
      </w:r>
      <w:proofErr w:type="spellEnd"/>
      <w:r w:rsidRPr="00A407FF">
        <w:t xml:space="preserve"> </w:t>
      </w:r>
      <w:proofErr w:type="spellStart"/>
      <w:r w:rsidRPr="00A407FF">
        <w:t>воспитувачкиот</w:t>
      </w:r>
      <w:proofErr w:type="spellEnd"/>
      <w:r w:rsidRPr="00A407FF">
        <w:t xml:space="preserve"> </w:t>
      </w:r>
      <w:proofErr w:type="spellStart"/>
      <w:r w:rsidRPr="00A407FF">
        <w:t>панел</w:t>
      </w:r>
      <w:proofErr w:type="spellEnd"/>
      <w:r w:rsidRPr="00A407FF">
        <w:t xml:space="preserve"> и </w:t>
      </w:r>
      <w:proofErr w:type="spellStart"/>
      <w:r w:rsidRPr="00A407FF">
        <w:t>функционалностите</w:t>
      </w:r>
      <w:proofErr w:type="spellEnd"/>
      <w:r w:rsidRPr="00A407FF">
        <w:t xml:space="preserve"> </w:t>
      </w:r>
      <w:proofErr w:type="spellStart"/>
      <w:r w:rsidRPr="00A407FF">
        <w:t>за</w:t>
      </w:r>
      <w:proofErr w:type="spellEnd"/>
      <w:r w:rsidRPr="00A407FF">
        <w:t xml:space="preserve"> </w:t>
      </w:r>
      <w:proofErr w:type="spellStart"/>
      <w:r w:rsidRPr="00A407FF">
        <w:t>управување</w:t>
      </w:r>
      <w:proofErr w:type="spellEnd"/>
      <w:r w:rsidRPr="00A407FF">
        <w:t xml:space="preserve"> </w:t>
      </w:r>
      <w:proofErr w:type="spellStart"/>
      <w:r w:rsidRPr="00A407FF">
        <w:t>со</w:t>
      </w:r>
      <w:proofErr w:type="spellEnd"/>
      <w:r w:rsidRPr="00A407FF">
        <w:t xml:space="preserve"> </w:t>
      </w:r>
      <w:proofErr w:type="spellStart"/>
      <w:r w:rsidRPr="00A407FF">
        <w:t>новости</w:t>
      </w:r>
      <w:proofErr w:type="spellEnd"/>
      <w:r w:rsidRPr="00A407FF">
        <w:t xml:space="preserve">, </w:t>
      </w:r>
      <w:proofErr w:type="spellStart"/>
      <w:r w:rsidRPr="00A407FF">
        <w:t>активности</w:t>
      </w:r>
      <w:proofErr w:type="spellEnd"/>
      <w:r w:rsidRPr="00A407FF">
        <w:t xml:space="preserve"> и </w:t>
      </w:r>
      <w:proofErr w:type="spellStart"/>
      <w:r w:rsidRPr="00A407FF">
        <w:t>рачни</w:t>
      </w:r>
      <w:proofErr w:type="spellEnd"/>
      <w:r w:rsidRPr="00A407FF">
        <w:t xml:space="preserve"> </w:t>
      </w:r>
      <w:proofErr w:type="spellStart"/>
      <w:r w:rsidRPr="00A407FF">
        <w:t>изработки</w:t>
      </w:r>
      <w:proofErr w:type="spellEnd"/>
      <w:r>
        <w:rPr>
          <w:lang w:val="mk-MK"/>
        </w:rPr>
        <w:t>.</w:t>
      </w:r>
    </w:p>
    <w:p w14:paraId="5632DA54" w14:textId="6B10EBDB" w:rsidR="000C10BB" w:rsidRPr="000C10BB" w:rsidRDefault="00CF7871" w:rsidP="000C10BB">
      <w:pPr>
        <w:spacing w:line="240" w:lineRule="auto"/>
      </w:pPr>
      <w:r w:rsidRPr="00CF7871">
        <w:pict w14:anchorId="2034118A">
          <v:rect id="_x0000_i1526" style="width:0;height:1.5pt" o:hralign="center" o:hrstd="t" o:hr="t" fillcolor="#a0a0a0" stroked="f"/>
        </w:pict>
      </w:r>
    </w:p>
    <w:p w14:paraId="77EEBCA7" w14:textId="77777777" w:rsid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 xml:space="preserve">7. </w:t>
      </w:r>
      <w:proofErr w:type="spellStart"/>
      <w:r w:rsidRPr="000C10BB">
        <w:rPr>
          <w:b/>
          <w:bCs/>
        </w:rPr>
        <w:t>Користење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системот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од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страна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посетител</w:t>
      </w:r>
      <w:proofErr w:type="spellEnd"/>
    </w:p>
    <w:p w14:paraId="4E1FBC83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Јавниот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дел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системот</w:t>
      </w:r>
      <w:proofErr w:type="spellEnd"/>
      <w:r w:rsidRPr="00CF7871">
        <w:rPr>
          <w:b/>
          <w:bCs/>
        </w:rPr>
        <w:t xml:space="preserve"> е </w:t>
      </w:r>
      <w:proofErr w:type="spellStart"/>
      <w:r w:rsidRPr="00CF7871">
        <w:rPr>
          <w:b/>
          <w:bCs/>
        </w:rPr>
        <w:t>наменет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посетители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сакаат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информираат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работата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КПУ </w:t>
      </w:r>
      <w:proofErr w:type="spellStart"/>
      <w:r w:rsidRPr="00CF7871">
        <w:rPr>
          <w:b/>
          <w:bCs/>
        </w:rPr>
        <w:t>Идризово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или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закажат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  <w:r w:rsidRPr="00CF7871">
        <w:rPr>
          <w:b/>
          <w:bCs/>
        </w:rPr>
        <w:t xml:space="preserve">. </w:t>
      </w:r>
      <w:proofErr w:type="spellStart"/>
      <w:r w:rsidRPr="00CF7871">
        <w:rPr>
          <w:b/>
          <w:bCs/>
        </w:rPr>
        <w:t>Корисниците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немаат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потреба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административен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пристап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користење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основните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функционалности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порталот</w:t>
      </w:r>
      <w:proofErr w:type="spellEnd"/>
      <w:r w:rsidRPr="00CF7871">
        <w:rPr>
          <w:b/>
          <w:bCs/>
        </w:rPr>
        <w:t>.</w:t>
      </w:r>
    </w:p>
    <w:p w14:paraId="328FD7C4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lastRenderedPageBreak/>
        <w:t>Преку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јавниот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интерфејс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посетителите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пристапат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информации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установата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ги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разгледуваат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новостите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активностите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ги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прегледуваат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рачните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изработки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поднесат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барање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  <w:r w:rsidRPr="00CF7871">
        <w:rPr>
          <w:b/>
          <w:bCs/>
        </w:rPr>
        <w:t>.</w:t>
      </w:r>
    </w:p>
    <w:p w14:paraId="53553C70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Слика</w:t>
      </w:r>
      <w:proofErr w:type="spellEnd"/>
      <w:r w:rsidRPr="00CF7871">
        <w:rPr>
          <w:b/>
          <w:bCs/>
        </w:rPr>
        <w:t xml:space="preserve"> 1. </w:t>
      </w:r>
      <w:proofErr w:type="spellStart"/>
      <w:r w:rsidRPr="00CF7871">
        <w:rPr>
          <w:b/>
          <w:bCs/>
        </w:rPr>
        <w:t>Почетна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страница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системот</w:t>
      </w:r>
      <w:proofErr w:type="spellEnd"/>
    </w:p>
    <w:p w14:paraId="07FC8469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pict w14:anchorId="08E627EB">
          <v:rect id="_x0000_i1435" style="width:0;height:1.5pt" o:hralign="center" o:hrstd="t" o:hr="t" fillcolor="#a0a0a0" stroked="f"/>
        </w:pict>
      </w:r>
    </w:p>
    <w:p w14:paraId="7D705CF3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t xml:space="preserve">7.1 </w:t>
      </w:r>
      <w:proofErr w:type="spellStart"/>
      <w:r w:rsidRPr="00CF7871">
        <w:rPr>
          <w:b/>
          <w:bCs/>
        </w:rPr>
        <w:t>Почетна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страница</w:t>
      </w:r>
      <w:proofErr w:type="spellEnd"/>
    </w:p>
    <w:p w14:paraId="5AAAC7F1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Почетната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страница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претставува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главна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точка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пристап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системот</w:t>
      </w:r>
      <w:proofErr w:type="spellEnd"/>
      <w:r w:rsidRPr="00CF7871">
        <w:rPr>
          <w:b/>
          <w:bCs/>
        </w:rPr>
        <w:t xml:space="preserve">. </w:t>
      </w:r>
      <w:proofErr w:type="spellStart"/>
      <w:r w:rsidRPr="00CF7871">
        <w:rPr>
          <w:b/>
          <w:bCs/>
        </w:rPr>
        <w:t>Таа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содржи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информации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установата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тековни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известувања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најнови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активности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навигациско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мени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преку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посетителите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лесно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пристапат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делови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порталот</w:t>
      </w:r>
      <w:proofErr w:type="spellEnd"/>
      <w:r w:rsidRPr="00CF7871">
        <w:rPr>
          <w:b/>
          <w:bCs/>
        </w:rPr>
        <w:t>.</w:t>
      </w:r>
    </w:p>
    <w:p w14:paraId="64C55785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Главното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мени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ги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содржи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следните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секции</w:t>
      </w:r>
      <w:proofErr w:type="spellEnd"/>
      <w:r w:rsidRPr="00CF7871">
        <w:rPr>
          <w:b/>
          <w:bCs/>
        </w:rPr>
        <w:t>:</w:t>
      </w:r>
    </w:p>
    <w:p w14:paraId="01BB6389" w14:textId="77777777" w:rsidR="00CF7871" w:rsidRPr="00CF7871" w:rsidRDefault="00CF7871" w:rsidP="00CF7871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Почетна</w:t>
      </w:r>
      <w:proofErr w:type="spellEnd"/>
      <w:r w:rsidRPr="00CF7871">
        <w:rPr>
          <w:b/>
          <w:bCs/>
        </w:rPr>
        <w:t xml:space="preserve"> </w:t>
      </w:r>
    </w:p>
    <w:p w14:paraId="0CE6268F" w14:textId="77777777" w:rsidR="00CF7871" w:rsidRPr="00CF7871" w:rsidRDefault="00CF7871" w:rsidP="00CF7871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нас</w:t>
      </w:r>
      <w:proofErr w:type="spellEnd"/>
      <w:r w:rsidRPr="00CF7871">
        <w:rPr>
          <w:b/>
          <w:bCs/>
        </w:rPr>
        <w:t xml:space="preserve"> </w:t>
      </w:r>
    </w:p>
    <w:p w14:paraId="746200BC" w14:textId="77777777" w:rsidR="00CF7871" w:rsidRPr="00CF7871" w:rsidRDefault="00CF7871" w:rsidP="00CF7871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Новости</w:t>
      </w:r>
      <w:proofErr w:type="spellEnd"/>
      <w:r w:rsidRPr="00CF7871">
        <w:rPr>
          <w:b/>
          <w:bCs/>
        </w:rPr>
        <w:t xml:space="preserve"> </w:t>
      </w:r>
    </w:p>
    <w:p w14:paraId="6EC31363" w14:textId="77777777" w:rsidR="00CF7871" w:rsidRPr="00CF7871" w:rsidRDefault="00CF7871" w:rsidP="00CF7871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Активности</w:t>
      </w:r>
      <w:proofErr w:type="spellEnd"/>
      <w:r w:rsidRPr="00CF7871">
        <w:rPr>
          <w:b/>
          <w:bCs/>
        </w:rPr>
        <w:t xml:space="preserve"> </w:t>
      </w:r>
    </w:p>
    <w:p w14:paraId="4CCBABA2" w14:textId="77777777" w:rsidR="00CF7871" w:rsidRPr="00CF7871" w:rsidRDefault="00CF7871" w:rsidP="00CF7871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Рачни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изработки</w:t>
      </w:r>
      <w:proofErr w:type="spellEnd"/>
      <w:r w:rsidRPr="00CF7871">
        <w:rPr>
          <w:b/>
          <w:bCs/>
        </w:rPr>
        <w:t xml:space="preserve"> </w:t>
      </w:r>
    </w:p>
    <w:p w14:paraId="3C844AA1" w14:textId="77777777" w:rsidR="00CF7871" w:rsidRPr="00CF7871" w:rsidRDefault="00CF7871" w:rsidP="00CF7871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Закажи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  <w:r w:rsidRPr="00CF7871">
        <w:rPr>
          <w:b/>
          <w:bCs/>
        </w:rPr>
        <w:t xml:space="preserve"> </w:t>
      </w:r>
    </w:p>
    <w:p w14:paraId="3A2FE817" w14:textId="77777777" w:rsidR="00CF7871" w:rsidRPr="00CF7871" w:rsidRDefault="00CF7871" w:rsidP="00CF7871">
      <w:pPr>
        <w:numPr>
          <w:ilvl w:val="0"/>
          <w:numId w:val="36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Контакт</w:t>
      </w:r>
      <w:proofErr w:type="spellEnd"/>
      <w:r w:rsidRPr="00CF7871">
        <w:rPr>
          <w:b/>
          <w:bCs/>
        </w:rPr>
        <w:t xml:space="preserve"> </w:t>
      </w:r>
    </w:p>
    <w:p w14:paraId="5AE79FE2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Корисничкиот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интерфејс</w:t>
      </w:r>
      <w:proofErr w:type="spellEnd"/>
      <w:r w:rsidRPr="00CF7871">
        <w:rPr>
          <w:b/>
          <w:bCs/>
        </w:rPr>
        <w:t xml:space="preserve"> е </w:t>
      </w:r>
      <w:proofErr w:type="spellStart"/>
      <w:r w:rsidRPr="00CF7871">
        <w:rPr>
          <w:b/>
          <w:bCs/>
        </w:rPr>
        <w:t>изработен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цел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биде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едноставен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лесен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користење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дури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корисници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ограничено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техничко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познавање</w:t>
      </w:r>
      <w:proofErr w:type="spellEnd"/>
      <w:r w:rsidRPr="00CF7871">
        <w:rPr>
          <w:b/>
          <w:bCs/>
        </w:rPr>
        <w:t>.</w:t>
      </w:r>
    </w:p>
    <w:p w14:paraId="6C475913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pict w14:anchorId="00960B96">
          <v:rect id="_x0000_i1436" style="width:0;height:1.5pt" o:hralign="center" o:hrstd="t" o:hr="t" fillcolor="#a0a0a0" stroked="f"/>
        </w:pict>
      </w:r>
    </w:p>
    <w:p w14:paraId="08311037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t xml:space="preserve">7.2 </w:t>
      </w:r>
      <w:proofErr w:type="spellStart"/>
      <w:r w:rsidRPr="00CF7871">
        <w:rPr>
          <w:b/>
          <w:bCs/>
        </w:rPr>
        <w:t>Преглед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новости</w:t>
      </w:r>
      <w:proofErr w:type="spellEnd"/>
    </w:p>
    <w:p w14:paraId="5D47BE28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секцијата</w:t>
      </w:r>
      <w:proofErr w:type="spellEnd"/>
      <w:r w:rsidRPr="00CF7871">
        <w:rPr>
          <w:b/>
          <w:bCs/>
        </w:rPr>
        <w:t xml:space="preserve"> „</w:t>
      </w:r>
      <w:proofErr w:type="spellStart"/>
      <w:proofErr w:type="gramStart"/>
      <w:r w:rsidRPr="00CF7871">
        <w:rPr>
          <w:b/>
          <w:bCs/>
        </w:rPr>
        <w:t>Новости</w:t>
      </w:r>
      <w:proofErr w:type="spellEnd"/>
      <w:r w:rsidRPr="00CF7871">
        <w:rPr>
          <w:b/>
          <w:bCs/>
        </w:rPr>
        <w:t xml:space="preserve">“ </w:t>
      </w:r>
      <w:proofErr w:type="spellStart"/>
      <w:r w:rsidRPr="00CF7871">
        <w:rPr>
          <w:b/>
          <w:bCs/>
        </w:rPr>
        <w:t>посетителите</w:t>
      </w:r>
      <w:proofErr w:type="spellEnd"/>
      <w:proofErr w:type="gram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ги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следат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актуелни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информации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поврзани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работата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КПУ </w:t>
      </w:r>
      <w:proofErr w:type="spellStart"/>
      <w:r w:rsidRPr="00CF7871">
        <w:rPr>
          <w:b/>
          <w:bCs/>
        </w:rPr>
        <w:t>Идризово</w:t>
      </w:r>
      <w:proofErr w:type="spellEnd"/>
      <w:r w:rsidRPr="00CF7871">
        <w:rPr>
          <w:b/>
          <w:bCs/>
        </w:rPr>
        <w:t>.</w:t>
      </w:r>
    </w:p>
    <w:p w14:paraId="2456FCDE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Новостите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објавуваат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страна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администрацијата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воспитувачите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преку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административниот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панел</w:t>
      </w:r>
      <w:proofErr w:type="spellEnd"/>
      <w:r w:rsidRPr="00CF7871">
        <w:rPr>
          <w:b/>
          <w:bCs/>
        </w:rPr>
        <w:t>.</w:t>
      </w:r>
    </w:p>
    <w:p w14:paraId="382F9F8C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секоја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новост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прикажуваат</w:t>
      </w:r>
      <w:proofErr w:type="spellEnd"/>
      <w:r w:rsidRPr="00CF7871">
        <w:rPr>
          <w:b/>
          <w:bCs/>
        </w:rPr>
        <w:t>:</w:t>
      </w:r>
    </w:p>
    <w:p w14:paraId="1608A1F7" w14:textId="77777777" w:rsidR="00CF7871" w:rsidRPr="00CF7871" w:rsidRDefault="00CF7871" w:rsidP="00CF7871">
      <w:pPr>
        <w:numPr>
          <w:ilvl w:val="0"/>
          <w:numId w:val="37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Наслов</w:t>
      </w:r>
      <w:proofErr w:type="spellEnd"/>
      <w:r w:rsidRPr="00CF7871">
        <w:rPr>
          <w:b/>
          <w:bCs/>
        </w:rPr>
        <w:t xml:space="preserve"> </w:t>
      </w:r>
    </w:p>
    <w:p w14:paraId="643A4DFB" w14:textId="77777777" w:rsidR="00CF7871" w:rsidRPr="00CF7871" w:rsidRDefault="00CF7871" w:rsidP="00CF7871">
      <w:pPr>
        <w:numPr>
          <w:ilvl w:val="0"/>
          <w:numId w:val="37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Фотографија</w:t>
      </w:r>
      <w:proofErr w:type="spellEnd"/>
      <w:r w:rsidRPr="00CF7871">
        <w:rPr>
          <w:b/>
          <w:bCs/>
        </w:rPr>
        <w:t xml:space="preserve"> </w:t>
      </w:r>
    </w:p>
    <w:p w14:paraId="2BCE7A70" w14:textId="77777777" w:rsidR="00CF7871" w:rsidRPr="00CF7871" w:rsidRDefault="00CF7871" w:rsidP="00CF7871">
      <w:pPr>
        <w:numPr>
          <w:ilvl w:val="0"/>
          <w:numId w:val="37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Датум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објава</w:t>
      </w:r>
      <w:proofErr w:type="spellEnd"/>
      <w:r w:rsidRPr="00CF7871">
        <w:rPr>
          <w:b/>
          <w:bCs/>
        </w:rPr>
        <w:t xml:space="preserve"> </w:t>
      </w:r>
    </w:p>
    <w:p w14:paraId="2B3BF5E0" w14:textId="77777777" w:rsidR="00CF7871" w:rsidRPr="00CF7871" w:rsidRDefault="00CF7871" w:rsidP="00CF7871">
      <w:pPr>
        <w:numPr>
          <w:ilvl w:val="0"/>
          <w:numId w:val="37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Краток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опис</w:t>
      </w:r>
      <w:proofErr w:type="spellEnd"/>
      <w:r w:rsidRPr="00CF7871">
        <w:rPr>
          <w:b/>
          <w:bCs/>
        </w:rPr>
        <w:t xml:space="preserve"> </w:t>
      </w:r>
    </w:p>
    <w:p w14:paraId="36546E63" w14:textId="77777777" w:rsidR="00CF7871" w:rsidRPr="00CF7871" w:rsidRDefault="00CF7871" w:rsidP="00CF7871">
      <w:pPr>
        <w:numPr>
          <w:ilvl w:val="0"/>
          <w:numId w:val="37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Детална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содржина</w:t>
      </w:r>
      <w:proofErr w:type="spellEnd"/>
      <w:r w:rsidRPr="00CF7871">
        <w:rPr>
          <w:b/>
          <w:bCs/>
        </w:rPr>
        <w:t xml:space="preserve"> </w:t>
      </w:r>
    </w:p>
    <w:p w14:paraId="601BA7E6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lastRenderedPageBreak/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овој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начин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посетителите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информираат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тековните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настани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проекти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активности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реализираат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установата</w:t>
      </w:r>
      <w:proofErr w:type="spellEnd"/>
      <w:r w:rsidRPr="00CF7871">
        <w:rPr>
          <w:b/>
          <w:bCs/>
        </w:rPr>
        <w:t>.</w:t>
      </w:r>
    </w:p>
    <w:p w14:paraId="20051DE4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Слика</w:t>
      </w:r>
      <w:proofErr w:type="spellEnd"/>
      <w:r w:rsidRPr="00CF7871">
        <w:rPr>
          <w:b/>
          <w:bCs/>
        </w:rPr>
        <w:t xml:space="preserve"> 3. </w:t>
      </w:r>
      <w:proofErr w:type="spellStart"/>
      <w:r w:rsidRPr="00CF7871">
        <w:rPr>
          <w:b/>
          <w:bCs/>
        </w:rPr>
        <w:t>Приказ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новости</w:t>
      </w:r>
      <w:proofErr w:type="spellEnd"/>
    </w:p>
    <w:p w14:paraId="7F58668D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pict w14:anchorId="17472939">
          <v:rect id="_x0000_i1437" style="width:0;height:1.5pt" o:hralign="center" o:hrstd="t" o:hr="t" fillcolor="#a0a0a0" stroked="f"/>
        </w:pict>
      </w:r>
    </w:p>
    <w:p w14:paraId="7D632E4C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t xml:space="preserve">7.3 </w:t>
      </w:r>
      <w:proofErr w:type="spellStart"/>
      <w:r w:rsidRPr="00CF7871">
        <w:rPr>
          <w:b/>
          <w:bCs/>
        </w:rPr>
        <w:t>Преглед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активности</w:t>
      </w:r>
      <w:proofErr w:type="spellEnd"/>
    </w:p>
    <w:p w14:paraId="60F41C35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Секцијата</w:t>
      </w:r>
      <w:proofErr w:type="spellEnd"/>
      <w:r w:rsidRPr="00CF7871">
        <w:rPr>
          <w:b/>
          <w:bCs/>
        </w:rPr>
        <w:t xml:space="preserve"> „</w:t>
      </w:r>
      <w:proofErr w:type="spellStart"/>
      <w:proofErr w:type="gramStart"/>
      <w:r w:rsidRPr="00CF7871">
        <w:rPr>
          <w:b/>
          <w:bCs/>
        </w:rPr>
        <w:t>Активности</w:t>
      </w:r>
      <w:proofErr w:type="spellEnd"/>
      <w:r w:rsidRPr="00CF7871">
        <w:rPr>
          <w:b/>
          <w:bCs/>
        </w:rPr>
        <w:t xml:space="preserve">“ </w:t>
      </w:r>
      <w:proofErr w:type="spellStart"/>
      <w:r w:rsidRPr="00CF7871">
        <w:rPr>
          <w:b/>
          <w:bCs/>
        </w:rPr>
        <w:t>овозможува</w:t>
      </w:r>
      <w:proofErr w:type="spellEnd"/>
      <w:proofErr w:type="gram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увид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образовните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спортските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културните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активности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организираат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установата</w:t>
      </w:r>
      <w:proofErr w:type="spellEnd"/>
      <w:r w:rsidRPr="00CF7871">
        <w:rPr>
          <w:b/>
          <w:bCs/>
        </w:rPr>
        <w:t>.</w:t>
      </w:r>
    </w:p>
    <w:p w14:paraId="0FEB0E2D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Секоја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активност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содржи</w:t>
      </w:r>
      <w:proofErr w:type="spellEnd"/>
      <w:r w:rsidRPr="00CF7871">
        <w:rPr>
          <w:b/>
          <w:bCs/>
        </w:rPr>
        <w:t>:</w:t>
      </w:r>
    </w:p>
    <w:p w14:paraId="478B7D8F" w14:textId="77777777" w:rsidR="00CF7871" w:rsidRPr="00CF7871" w:rsidRDefault="00CF7871" w:rsidP="00CF7871">
      <w:pPr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Наслов</w:t>
      </w:r>
      <w:proofErr w:type="spellEnd"/>
      <w:r w:rsidRPr="00CF7871">
        <w:rPr>
          <w:b/>
          <w:bCs/>
        </w:rPr>
        <w:t xml:space="preserve"> </w:t>
      </w:r>
    </w:p>
    <w:p w14:paraId="4D5CAD0B" w14:textId="77777777" w:rsidR="00CF7871" w:rsidRPr="00CF7871" w:rsidRDefault="00CF7871" w:rsidP="00CF7871">
      <w:pPr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Опис</w:t>
      </w:r>
      <w:proofErr w:type="spellEnd"/>
      <w:r w:rsidRPr="00CF7871">
        <w:rPr>
          <w:b/>
          <w:bCs/>
        </w:rPr>
        <w:t xml:space="preserve"> </w:t>
      </w:r>
    </w:p>
    <w:p w14:paraId="77674D85" w14:textId="77777777" w:rsidR="00CF7871" w:rsidRPr="00CF7871" w:rsidRDefault="00CF7871" w:rsidP="00CF7871">
      <w:pPr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Фотографија</w:t>
      </w:r>
      <w:proofErr w:type="spellEnd"/>
      <w:r w:rsidRPr="00CF7871">
        <w:rPr>
          <w:b/>
          <w:bCs/>
        </w:rPr>
        <w:t xml:space="preserve"> </w:t>
      </w:r>
    </w:p>
    <w:p w14:paraId="5115CEF1" w14:textId="77777777" w:rsidR="00CF7871" w:rsidRPr="00CF7871" w:rsidRDefault="00CF7871" w:rsidP="00CF7871">
      <w:pPr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Датум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објава</w:t>
      </w:r>
      <w:proofErr w:type="spellEnd"/>
      <w:r w:rsidRPr="00CF7871">
        <w:rPr>
          <w:b/>
          <w:bCs/>
        </w:rPr>
        <w:t xml:space="preserve"> </w:t>
      </w:r>
    </w:p>
    <w:p w14:paraId="4CB0D57B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Овој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модул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има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цел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прикаже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работата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воспитните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служби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процесите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ресоцијализација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реализираат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рамките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КПУ </w:t>
      </w:r>
      <w:proofErr w:type="spellStart"/>
      <w:r w:rsidRPr="00CF7871">
        <w:rPr>
          <w:b/>
          <w:bCs/>
        </w:rPr>
        <w:t>Идризово</w:t>
      </w:r>
      <w:proofErr w:type="spellEnd"/>
      <w:r w:rsidRPr="00CF7871">
        <w:rPr>
          <w:b/>
          <w:bCs/>
        </w:rPr>
        <w:t>.</w:t>
      </w:r>
    </w:p>
    <w:p w14:paraId="36FAB909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Слика</w:t>
      </w:r>
      <w:proofErr w:type="spellEnd"/>
      <w:r w:rsidRPr="00CF7871">
        <w:rPr>
          <w:b/>
          <w:bCs/>
        </w:rPr>
        <w:t xml:space="preserve"> 4. </w:t>
      </w:r>
      <w:proofErr w:type="spellStart"/>
      <w:r w:rsidRPr="00CF7871">
        <w:rPr>
          <w:b/>
          <w:bCs/>
        </w:rPr>
        <w:t>Приказ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активности</w:t>
      </w:r>
      <w:proofErr w:type="spellEnd"/>
    </w:p>
    <w:p w14:paraId="4B995095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pict w14:anchorId="20053E3C">
          <v:rect id="_x0000_i1438" style="width:0;height:1.5pt" o:hralign="center" o:hrstd="t" o:hr="t" fillcolor="#a0a0a0" stroked="f"/>
        </w:pict>
      </w:r>
    </w:p>
    <w:p w14:paraId="53B53473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t xml:space="preserve">7.4 </w:t>
      </w:r>
      <w:proofErr w:type="spellStart"/>
      <w:r w:rsidRPr="00CF7871">
        <w:rPr>
          <w:b/>
          <w:bCs/>
        </w:rPr>
        <w:t>Преглед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рачни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изработки</w:t>
      </w:r>
      <w:proofErr w:type="spellEnd"/>
    </w:p>
    <w:p w14:paraId="69AA1530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секцијата</w:t>
      </w:r>
      <w:proofErr w:type="spellEnd"/>
      <w:r w:rsidRPr="00CF7871">
        <w:rPr>
          <w:b/>
          <w:bCs/>
        </w:rPr>
        <w:t xml:space="preserve"> „</w:t>
      </w:r>
      <w:proofErr w:type="spellStart"/>
      <w:r w:rsidRPr="00CF7871">
        <w:rPr>
          <w:b/>
          <w:bCs/>
        </w:rPr>
        <w:t>Рачни</w:t>
      </w:r>
      <w:proofErr w:type="spellEnd"/>
      <w:r w:rsidRPr="00CF7871">
        <w:rPr>
          <w:b/>
          <w:bCs/>
        </w:rPr>
        <w:t xml:space="preserve"> </w:t>
      </w:r>
      <w:proofErr w:type="spellStart"/>
      <w:proofErr w:type="gramStart"/>
      <w:r w:rsidRPr="00CF7871">
        <w:rPr>
          <w:b/>
          <w:bCs/>
        </w:rPr>
        <w:t>изработки</w:t>
      </w:r>
      <w:proofErr w:type="spellEnd"/>
      <w:r w:rsidRPr="00CF7871">
        <w:rPr>
          <w:b/>
          <w:bCs/>
        </w:rPr>
        <w:t xml:space="preserve">“ </w:t>
      </w:r>
      <w:proofErr w:type="spellStart"/>
      <w:r w:rsidRPr="00CF7871">
        <w:rPr>
          <w:b/>
          <w:bCs/>
        </w:rPr>
        <w:t>посетителите</w:t>
      </w:r>
      <w:proofErr w:type="spellEnd"/>
      <w:proofErr w:type="gram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ги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разгледуваат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производите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изработени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осудените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лица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рамките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различни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работилници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програми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ресоцијализација</w:t>
      </w:r>
      <w:proofErr w:type="spellEnd"/>
      <w:r w:rsidRPr="00CF7871">
        <w:rPr>
          <w:b/>
          <w:bCs/>
        </w:rPr>
        <w:t>.</w:t>
      </w:r>
    </w:p>
    <w:p w14:paraId="3CFBC47B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секоја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изработка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прикажуваат</w:t>
      </w:r>
      <w:proofErr w:type="spellEnd"/>
      <w:r w:rsidRPr="00CF7871">
        <w:rPr>
          <w:b/>
          <w:bCs/>
        </w:rPr>
        <w:t>:</w:t>
      </w:r>
    </w:p>
    <w:p w14:paraId="21AD67B2" w14:textId="77777777" w:rsidR="00CF7871" w:rsidRPr="00CF7871" w:rsidRDefault="00CF7871" w:rsidP="00CF7871">
      <w:pPr>
        <w:numPr>
          <w:ilvl w:val="0"/>
          <w:numId w:val="39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Наслов</w:t>
      </w:r>
      <w:proofErr w:type="spellEnd"/>
      <w:r w:rsidRPr="00CF7871">
        <w:rPr>
          <w:b/>
          <w:bCs/>
        </w:rPr>
        <w:t xml:space="preserve"> </w:t>
      </w:r>
    </w:p>
    <w:p w14:paraId="146FD64F" w14:textId="77777777" w:rsidR="00CF7871" w:rsidRPr="00CF7871" w:rsidRDefault="00CF7871" w:rsidP="00CF7871">
      <w:pPr>
        <w:numPr>
          <w:ilvl w:val="0"/>
          <w:numId w:val="39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Опис</w:t>
      </w:r>
      <w:proofErr w:type="spellEnd"/>
      <w:r w:rsidRPr="00CF7871">
        <w:rPr>
          <w:b/>
          <w:bCs/>
        </w:rPr>
        <w:t xml:space="preserve"> </w:t>
      </w:r>
    </w:p>
    <w:p w14:paraId="217D427C" w14:textId="77777777" w:rsidR="00CF7871" w:rsidRPr="00CF7871" w:rsidRDefault="00CF7871" w:rsidP="00CF7871">
      <w:pPr>
        <w:numPr>
          <w:ilvl w:val="0"/>
          <w:numId w:val="39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Фотографија</w:t>
      </w:r>
      <w:proofErr w:type="spellEnd"/>
      <w:r w:rsidRPr="00CF7871">
        <w:rPr>
          <w:b/>
          <w:bCs/>
        </w:rPr>
        <w:t xml:space="preserve"> </w:t>
      </w:r>
    </w:p>
    <w:p w14:paraId="5D6C41D9" w14:textId="77777777" w:rsidR="00CF7871" w:rsidRPr="00CF7871" w:rsidRDefault="00CF7871" w:rsidP="00CF7871">
      <w:pPr>
        <w:numPr>
          <w:ilvl w:val="0"/>
          <w:numId w:val="39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Категорија</w:t>
      </w:r>
      <w:proofErr w:type="spellEnd"/>
      <w:r w:rsidRPr="00CF7871">
        <w:rPr>
          <w:b/>
          <w:bCs/>
        </w:rPr>
        <w:t xml:space="preserve"> </w:t>
      </w:r>
    </w:p>
    <w:p w14:paraId="1D270185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Податоците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автоматски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преземаат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базата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податоци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прикажуваат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јавниот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портал</w:t>
      </w:r>
      <w:proofErr w:type="spellEnd"/>
      <w:r w:rsidRPr="00CF7871">
        <w:rPr>
          <w:b/>
          <w:bCs/>
        </w:rPr>
        <w:t>.</w:t>
      </w:r>
    </w:p>
    <w:p w14:paraId="7C71FD11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Слика</w:t>
      </w:r>
      <w:proofErr w:type="spellEnd"/>
      <w:r w:rsidRPr="00CF7871">
        <w:rPr>
          <w:b/>
          <w:bCs/>
        </w:rPr>
        <w:t xml:space="preserve"> 5. </w:t>
      </w:r>
      <w:proofErr w:type="spellStart"/>
      <w:r w:rsidRPr="00CF7871">
        <w:rPr>
          <w:b/>
          <w:bCs/>
        </w:rPr>
        <w:t>Приказ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рачни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изработки</w:t>
      </w:r>
      <w:proofErr w:type="spellEnd"/>
    </w:p>
    <w:p w14:paraId="3C066665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pict w14:anchorId="04315091">
          <v:rect id="_x0000_i1439" style="width:0;height:1.5pt" o:hralign="center" o:hrstd="t" o:hr="t" fillcolor="#a0a0a0" stroked="f"/>
        </w:pict>
      </w:r>
    </w:p>
    <w:p w14:paraId="5C92F5D9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t xml:space="preserve">7.5 </w:t>
      </w:r>
      <w:proofErr w:type="spellStart"/>
      <w:r w:rsidRPr="00CF7871">
        <w:rPr>
          <w:b/>
          <w:bCs/>
        </w:rPr>
        <w:t>Закажување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</w:p>
    <w:p w14:paraId="0CEE78C7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lastRenderedPageBreak/>
        <w:t>Најважната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функционалност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јавниот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дел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системот</w:t>
      </w:r>
      <w:proofErr w:type="spellEnd"/>
      <w:r w:rsidRPr="00CF7871">
        <w:rPr>
          <w:b/>
          <w:bCs/>
        </w:rPr>
        <w:t xml:space="preserve"> е </w:t>
      </w:r>
      <w:proofErr w:type="spellStart"/>
      <w:r w:rsidRPr="00CF7871">
        <w:rPr>
          <w:b/>
          <w:bCs/>
        </w:rPr>
        <w:t>можноста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електронско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закажување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  <w:r w:rsidRPr="00CF7871">
        <w:rPr>
          <w:b/>
          <w:bCs/>
        </w:rPr>
        <w:t>.</w:t>
      </w:r>
    </w:p>
    <w:p w14:paraId="339C0FD5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Преку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страницата</w:t>
      </w:r>
      <w:proofErr w:type="spellEnd"/>
      <w:r w:rsidRPr="00CF7871">
        <w:rPr>
          <w:b/>
          <w:bCs/>
        </w:rPr>
        <w:t xml:space="preserve"> „</w:t>
      </w:r>
      <w:proofErr w:type="spellStart"/>
      <w:r w:rsidRPr="00CF7871">
        <w:rPr>
          <w:b/>
          <w:bCs/>
        </w:rPr>
        <w:t>Закажи</w:t>
      </w:r>
      <w:proofErr w:type="spellEnd"/>
      <w:r w:rsidRPr="00CF7871">
        <w:rPr>
          <w:b/>
          <w:bCs/>
        </w:rPr>
        <w:t xml:space="preserve"> </w:t>
      </w:r>
      <w:proofErr w:type="spellStart"/>
      <w:proofErr w:type="gramStart"/>
      <w:r w:rsidRPr="00CF7871">
        <w:rPr>
          <w:b/>
          <w:bCs/>
        </w:rPr>
        <w:t>посета</w:t>
      </w:r>
      <w:proofErr w:type="spellEnd"/>
      <w:r w:rsidRPr="00CF7871">
        <w:rPr>
          <w:b/>
          <w:bCs/>
        </w:rPr>
        <w:t>“</w:t>
      </w:r>
      <w:proofErr w:type="gram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посетителот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поднесе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барање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без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потреба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телефонска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комуникација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или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физичко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присуство</w:t>
      </w:r>
      <w:proofErr w:type="spellEnd"/>
      <w:r w:rsidRPr="00CF7871">
        <w:rPr>
          <w:b/>
          <w:bCs/>
        </w:rPr>
        <w:t>.</w:t>
      </w:r>
    </w:p>
    <w:p w14:paraId="0518384C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При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пополнување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формата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внесуваат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потребните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лични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податоци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информации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посетата</w:t>
      </w:r>
      <w:proofErr w:type="spellEnd"/>
      <w:r w:rsidRPr="00CF7871">
        <w:rPr>
          <w:b/>
          <w:bCs/>
        </w:rPr>
        <w:t>.</w:t>
      </w:r>
    </w:p>
    <w:p w14:paraId="0D346DE4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Системот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врши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автоматска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валидација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внесените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податоци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проверка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достапноста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термините</w:t>
      </w:r>
      <w:proofErr w:type="spellEnd"/>
      <w:r w:rsidRPr="00CF7871">
        <w:rPr>
          <w:b/>
          <w:bCs/>
        </w:rPr>
        <w:t>.</w:t>
      </w:r>
    </w:p>
    <w:p w14:paraId="2F6872BC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успешното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поднесување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барањето</w:t>
      </w:r>
      <w:proofErr w:type="spellEnd"/>
      <w:r w:rsidRPr="00CF7871">
        <w:rPr>
          <w:b/>
          <w:bCs/>
        </w:rPr>
        <w:t>:</w:t>
      </w:r>
    </w:p>
    <w:p w14:paraId="550664E5" w14:textId="77777777" w:rsidR="00CF7871" w:rsidRPr="00CF7871" w:rsidRDefault="00CF7871" w:rsidP="00CF7871">
      <w:pPr>
        <w:numPr>
          <w:ilvl w:val="0"/>
          <w:numId w:val="40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Податоците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зачувуваат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базата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податоци</w:t>
      </w:r>
      <w:proofErr w:type="spellEnd"/>
      <w:r w:rsidRPr="00CF7871">
        <w:rPr>
          <w:b/>
          <w:bCs/>
        </w:rPr>
        <w:t xml:space="preserve">. </w:t>
      </w:r>
    </w:p>
    <w:p w14:paraId="715993C8" w14:textId="77777777" w:rsidR="00CF7871" w:rsidRPr="00CF7871" w:rsidRDefault="00CF7871" w:rsidP="00CF7871">
      <w:pPr>
        <w:numPr>
          <w:ilvl w:val="0"/>
          <w:numId w:val="40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креира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нов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запис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  <w:r w:rsidRPr="00CF7871">
        <w:rPr>
          <w:b/>
          <w:bCs/>
        </w:rPr>
        <w:t xml:space="preserve">. </w:t>
      </w:r>
    </w:p>
    <w:p w14:paraId="148763C2" w14:textId="77777777" w:rsidR="00CF7871" w:rsidRPr="00CF7871" w:rsidRDefault="00CF7871" w:rsidP="00CF7871">
      <w:pPr>
        <w:numPr>
          <w:ilvl w:val="0"/>
          <w:numId w:val="40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Барањето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станува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видливо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административниот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панел</w:t>
      </w:r>
      <w:proofErr w:type="spellEnd"/>
      <w:r w:rsidRPr="00CF7871">
        <w:rPr>
          <w:b/>
          <w:bCs/>
        </w:rPr>
        <w:t xml:space="preserve">. </w:t>
      </w:r>
    </w:p>
    <w:p w14:paraId="290AC5F2" w14:textId="77777777" w:rsidR="00CF7871" w:rsidRPr="00CF7871" w:rsidRDefault="00CF7871" w:rsidP="00CF7871">
      <w:pPr>
        <w:numPr>
          <w:ilvl w:val="0"/>
          <w:numId w:val="40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Администраторот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го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одобри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или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одбие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барањето</w:t>
      </w:r>
      <w:proofErr w:type="spellEnd"/>
      <w:r w:rsidRPr="00CF7871">
        <w:rPr>
          <w:b/>
          <w:bCs/>
        </w:rPr>
        <w:t xml:space="preserve">. </w:t>
      </w:r>
    </w:p>
    <w:p w14:paraId="77D7AAA6" w14:textId="27BAAB33" w:rsidR="00CA1E70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Овој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процес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значително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подобрува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ефикасноста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намалува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административната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работа</w:t>
      </w:r>
      <w:proofErr w:type="spellEnd"/>
      <w:r w:rsidRPr="00CF7871">
        <w:rPr>
          <w:b/>
          <w:bCs/>
        </w:rPr>
        <w:t>.</w:t>
      </w:r>
    </w:p>
    <w:p w14:paraId="6BD0AF54" w14:textId="77777777" w:rsid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Слика</w:t>
      </w:r>
      <w:proofErr w:type="spellEnd"/>
      <w:r w:rsidRPr="00CF7871">
        <w:rPr>
          <w:b/>
          <w:bCs/>
        </w:rPr>
        <w:t xml:space="preserve"> 6. </w:t>
      </w:r>
      <w:proofErr w:type="spellStart"/>
      <w:r w:rsidRPr="00CF7871">
        <w:rPr>
          <w:b/>
          <w:bCs/>
        </w:rPr>
        <w:t>Форма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закажување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посета</w:t>
      </w:r>
      <w:proofErr w:type="spellEnd"/>
    </w:p>
    <w:p w14:paraId="3FE324B3" w14:textId="4EE6B046" w:rsidR="00CF7871" w:rsidRDefault="00B74F62" w:rsidP="00CF7871">
      <w:pPr>
        <w:spacing w:line="240" w:lineRule="auto"/>
        <w:rPr>
          <w:b/>
          <w:bCs/>
        </w:rPr>
      </w:pPr>
      <w:r w:rsidRPr="00B74F62">
        <w:rPr>
          <w:b/>
          <w:bCs/>
        </w:rPr>
        <w:drawing>
          <wp:inline distT="0" distB="0" distL="0" distR="0" wp14:anchorId="49777E92" wp14:editId="51164617">
            <wp:extent cx="2694709" cy="3917564"/>
            <wp:effectExtent l="0" t="0" r="0" b="6985"/>
            <wp:docPr id="14149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297" cy="39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2C4C" w14:textId="77777777" w:rsidR="00CA1E70" w:rsidRPr="00CF7871" w:rsidRDefault="00CA1E70" w:rsidP="00CF7871">
      <w:pPr>
        <w:spacing w:line="240" w:lineRule="auto"/>
        <w:rPr>
          <w:b/>
          <w:bCs/>
        </w:rPr>
      </w:pPr>
    </w:p>
    <w:p w14:paraId="0803B22F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t xml:space="preserve">7.6 </w:t>
      </w:r>
      <w:proofErr w:type="spellStart"/>
      <w:r w:rsidRPr="00CF7871">
        <w:rPr>
          <w:b/>
          <w:bCs/>
        </w:rPr>
        <w:t>Контакт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форма</w:t>
      </w:r>
      <w:proofErr w:type="spellEnd"/>
    </w:p>
    <w:p w14:paraId="10D76FAC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Покрај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закажувањето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посети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посетителите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имаат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можност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воспостават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комуникација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установата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преку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контакт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формата</w:t>
      </w:r>
      <w:proofErr w:type="spellEnd"/>
      <w:r w:rsidRPr="00CF7871">
        <w:rPr>
          <w:b/>
          <w:bCs/>
        </w:rPr>
        <w:t>.</w:t>
      </w:r>
    </w:p>
    <w:p w14:paraId="33E3CE9C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формата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внесуваат</w:t>
      </w:r>
      <w:proofErr w:type="spellEnd"/>
      <w:r w:rsidRPr="00CF7871">
        <w:rPr>
          <w:b/>
          <w:bCs/>
        </w:rPr>
        <w:t>:</w:t>
      </w:r>
    </w:p>
    <w:p w14:paraId="457A0832" w14:textId="77777777" w:rsidR="00CF7871" w:rsidRPr="00CF7871" w:rsidRDefault="00CF7871" w:rsidP="00CF7871">
      <w:pPr>
        <w:numPr>
          <w:ilvl w:val="0"/>
          <w:numId w:val="41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Име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презиме</w:t>
      </w:r>
      <w:proofErr w:type="spellEnd"/>
      <w:r w:rsidRPr="00CF7871">
        <w:rPr>
          <w:b/>
          <w:bCs/>
        </w:rPr>
        <w:t xml:space="preserve"> </w:t>
      </w:r>
    </w:p>
    <w:p w14:paraId="7599319D" w14:textId="77777777" w:rsidR="00CF7871" w:rsidRPr="00CF7871" w:rsidRDefault="00CF7871" w:rsidP="00CF7871">
      <w:pPr>
        <w:numPr>
          <w:ilvl w:val="0"/>
          <w:numId w:val="41"/>
        </w:numPr>
        <w:spacing w:line="240" w:lineRule="auto"/>
        <w:rPr>
          <w:b/>
          <w:bCs/>
        </w:rPr>
      </w:pPr>
      <w:r w:rsidRPr="00CF7871">
        <w:rPr>
          <w:b/>
          <w:bCs/>
        </w:rPr>
        <w:t xml:space="preserve">Е-mail </w:t>
      </w:r>
      <w:proofErr w:type="spellStart"/>
      <w:r w:rsidRPr="00CF7871">
        <w:rPr>
          <w:b/>
          <w:bCs/>
        </w:rPr>
        <w:t>адреса</w:t>
      </w:r>
      <w:proofErr w:type="spellEnd"/>
      <w:r w:rsidRPr="00CF7871">
        <w:rPr>
          <w:b/>
          <w:bCs/>
        </w:rPr>
        <w:t xml:space="preserve"> </w:t>
      </w:r>
    </w:p>
    <w:p w14:paraId="111150DE" w14:textId="77777777" w:rsidR="00CF7871" w:rsidRPr="00CF7871" w:rsidRDefault="00CF7871" w:rsidP="00CF7871">
      <w:pPr>
        <w:numPr>
          <w:ilvl w:val="0"/>
          <w:numId w:val="41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Наслов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пораката</w:t>
      </w:r>
      <w:proofErr w:type="spellEnd"/>
      <w:r w:rsidRPr="00CF7871">
        <w:rPr>
          <w:b/>
          <w:bCs/>
        </w:rPr>
        <w:t xml:space="preserve"> </w:t>
      </w:r>
    </w:p>
    <w:p w14:paraId="60581FCD" w14:textId="77777777" w:rsidR="00CF7871" w:rsidRPr="00CF7871" w:rsidRDefault="00CF7871" w:rsidP="00CF7871">
      <w:pPr>
        <w:numPr>
          <w:ilvl w:val="0"/>
          <w:numId w:val="41"/>
        </w:num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Содржина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пораката</w:t>
      </w:r>
      <w:proofErr w:type="spellEnd"/>
      <w:r w:rsidRPr="00CF7871">
        <w:rPr>
          <w:b/>
          <w:bCs/>
        </w:rPr>
        <w:t xml:space="preserve"> </w:t>
      </w:r>
    </w:p>
    <w:p w14:paraId="2FC8DC6E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По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испраќањето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пораката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автоматски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зачувува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системот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станува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достапна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во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модулот</w:t>
      </w:r>
      <w:proofErr w:type="spellEnd"/>
      <w:r w:rsidRPr="00CF7871">
        <w:rPr>
          <w:b/>
          <w:bCs/>
        </w:rPr>
        <w:t xml:space="preserve"> Messages, </w:t>
      </w:r>
      <w:proofErr w:type="spellStart"/>
      <w:r w:rsidRPr="00CF7871">
        <w:rPr>
          <w:b/>
          <w:bCs/>
        </w:rPr>
        <w:t>каде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што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администрацијата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прегледа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обработи</w:t>
      </w:r>
      <w:proofErr w:type="spellEnd"/>
      <w:r w:rsidRPr="00CF7871">
        <w:rPr>
          <w:b/>
          <w:bCs/>
        </w:rPr>
        <w:t>.</w:t>
      </w:r>
    </w:p>
    <w:p w14:paraId="42D1644D" w14:textId="1133C411" w:rsidR="00CF7871" w:rsidRPr="00CF7871" w:rsidRDefault="00CA1E70" w:rsidP="00CF7871">
      <w:pPr>
        <w:spacing w:line="240" w:lineRule="auto"/>
        <w:rPr>
          <w:b/>
          <w:bCs/>
        </w:rPr>
      </w:pPr>
      <w:r w:rsidRPr="00CA1E70">
        <w:rPr>
          <w:b/>
          <w:bCs/>
        </w:rPr>
        <w:drawing>
          <wp:inline distT="0" distB="0" distL="0" distR="0" wp14:anchorId="09F56C76" wp14:editId="6E4A6694">
            <wp:extent cx="2652893" cy="3117273"/>
            <wp:effectExtent l="0" t="0" r="0" b="6985"/>
            <wp:docPr id="236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233" cy="312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871" w:rsidRPr="00CF7871">
        <w:rPr>
          <w:b/>
          <w:bCs/>
        </w:rPr>
        <w:pict w14:anchorId="73563AEE">
          <v:rect id="_x0000_i1441" style="width:0;height:1.5pt" o:hralign="center" o:hrstd="t" o:hr="t" fillcolor="#a0a0a0" stroked="f"/>
        </w:pict>
      </w:r>
    </w:p>
    <w:p w14:paraId="7601A96C" w14:textId="77777777" w:rsidR="00CF7871" w:rsidRPr="00CF7871" w:rsidRDefault="00CF7871" w:rsidP="00CF7871">
      <w:pPr>
        <w:spacing w:line="240" w:lineRule="auto"/>
        <w:rPr>
          <w:b/>
          <w:bCs/>
        </w:rPr>
      </w:pPr>
      <w:r w:rsidRPr="00CF7871">
        <w:rPr>
          <w:b/>
          <w:bCs/>
        </w:rPr>
        <w:t xml:space="preserve">7.7 </w:t>
      </w:r>
      <w:proofErr w:type="spellStart"/>
      <w:r w:rsidRPr="00CF7871">
        <w:rPr>
          <w:b/>
          <w:bCs/>
        </w:rPr>
        <w:t>Корисничко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искуство</w:t>
      </w:r>
      <w:proofErr w:type="spellEnd"/>
    </w:p>
    <w:p w14:paraId="38CD9111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Целиот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јавен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дел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порталот</w:t>
      </w:r>
      <w:proofErr w:type="spellEnd"/>
      <w:r w:rsidRPr="00CF7871">
        <w:rPr>
          <w:b/>
          <w:bCs/>
        </w:rPr>
        <w:t xml:space="preserve"> е </w:t>
      </w:r>
      <w:proofErr w:type="spellStart"/>
      <w:r w:rsidRPr="00CF7871">
        <w:rPr>
          <w:b/>
          <w:bCs/>
        </w:rPr>
        <w:t>развиен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фокус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едноставност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пристапност</w:t>
      </w:r>
      <w:proofErr w:type="spellEnd"/>
      <w:r w:rsidRPr="00CF7871">
        <w:rPr>
          <w:b/>
          <w:bCs/>
        </w:rPr>
        <w:t xml:space="preserve">. </w:t>
      </w:r>
      <w:proofErr w:type="spellStart"/>
      <w:r w:rsidRPr="00CF7871">
        <w:rPr>
          <w:b/>
          <w:bCs/>
        </w:rPr>
        <w:t>Корисниците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можат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брзо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лесно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пристапат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потребните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информации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без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потреба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од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дополнителна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регистрација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или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техничко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познавање</w:t>
      </w:r>
      <w:proofErr w:type="spellEnd"/>
      <w:r w:rsidRPr="00CF7871">
        <w:rPr>
          <w:b/>
          <w:bCs/>
        </w:rPr>
        <w:t>.</w:t>
      </w:r>
    </w:p>
    <w:p w14:paraId="41430454" w14:textId="77777777" w:rsidR="00CF7871" w:rsidRPr="00CF7871" w:rsidRDefault="00CF7871" w:rsidP="00CF7871">
      <w:pPr>
        <w:spacing w:line="240" w:lineRule="auto"/>
        <w:rPr>
          <w:b/>
          <w:bCs/>
        </w:rPr>
      </w:pP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овој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начин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системот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обезбедува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ефикасна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комуникација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помеѓу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јавноста</w:t>
      </w:r>
      <w:proofErr w:type="spellEnd"/>
      <w:r w:rsidRPr="00CF7871">
        <w:rPr>
          <w:b/>
          <w:bCs/>
        </w:rPr>
        <w:t xml:space="preserve"> и КПУ </w:t>
      </w:r>
      <w:proofErr w:type="spellStart"/>
      <w:r w:rsidRPr="00CF7871">
        <w:rPr>
          <w:b/>
          <w:bCs/>
        </w:rPr>
        <w:t>Идризово</w:t>
      </w:r>
      <w:proofErr w:type="spellEnd"/>
      <w:r w:rsidRPr="00CF7871">
        <w:rPr>
          <w:b/>
          <w:bCs/>
        </w:rPr>
        <w:t xml:space="preserve">, </w:t>
      </w:r>
      <w:proofErr w:type="spellStart"/>
      <w:r w:rsidRPr="00CF7871">
        <w:rPr>
          <w:b/>
          <w:bCs/>
        </w:rPr>
        <w:t>како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поедноставување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на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процесот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закажување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посети</w:t>
      </w:r>
      <w:proofErr w:type="spellEnd"/>
      <w:r w:rsidRPr="00CF7871">
        <w:rPr>
          <w:b/>
          <w:bCs/>
        </w:rPr>
        <w:t xml:space="preserve"> и </w:t>
      </w:r>
      <w:proofErr w:type="spellStart"/>
      <w:r w:rsidRPr="00CF7871">
        <w:rPr>
          <w:b/>
          <w:bCs/>
        </w:rPr>
        <w:t>добивање</w:t>
      </w:r>
      <w:proofErr w:type="spellEnd"/>
      <w:r w:rsidRPr="00CF7871">
        <w:rPr>
          <w:b/>
          <w:bCs/>
        </w:rPr>
        <w:t xml:space="preserve"> </w:t>
      </w:r>
      <w:proofErr w:type="spellStart"/>
      <w:r w:rsidRPr="00CF7871">
        <w:rPr>
          <w:b/>
          <w:bCs/>
        </w:rPr>
        <w:t>информации</w:t>
      </w:r>
      <w:proofErr w:type="spellEnd"/>
      <w:r w:rsidRPr="00CF7871">
        <w:rPr>
          <w:b/>
          <w:bCs/>
        </w:rPr>
        <w:t>.</w:t>
      </w:r>
    </w:p>
    <w:p w14:paraId="178EE6DF" w14:textId="77777777" w:rsidR="00CF7871" w:rsidRPr="000C10BB" w:rsidRDefault="00CF7871" w:rsidP="000C10BB">
      <w:pPr>
        <w:spacing w:line="240" w:lineRule="auto"/>
        <w:rPr>
          <w:b/>
          <w:bCs/>
        </w:rPr>
      </w:pPr>
    </w:p>
    <w:p w14:paraId="17098558" w14:textId="77777777" w:rsidR="000C10BB" w:rsidRPr="000C10BB" w:rsidRDefault="000C10BB" w:rsidP="000C10BB">
      <w:pPr>
        <w:spacing w:line="240" w:lineRule="auto"/>
      </w:pPr>
      <w:r w:rsidRPr="000C10BB">
        <w:pict w14:anchorId="5F1513EA">
          <v:rect id="_x0000_i1255" style="width:0;height:1.5pt" o:hralign="center" o:hrstd="t" o:hr="t" fillcolor="#a0a0a0" stroked="f"/>
        </w:pict>
      </w:r>
    </w:p>
    <w:p w14:paraId="213910A3" w14:textId="38F0BFB4" w:rsidR="000C10BB" w:rsidRDefault="0087251E" w:rsidP="000C10BB">
      <w:pPr>
        <w:spacing w:line="240" w:lineRule="auto"/>
        <w:rPr>
          <w:b/>
          <w:bCs/>
        </w:rPr>
      </w:pPr>
      <w:r>
        <w:rPr>
          <w:b/>
          <w:bCs/>
        </w:rPr>
        <w:t>8</w:t>
      </w:r>
      <w:r w:rsidR="00CA1E70">
        <w:rPr>
          <w:b/>
          <w:bCs/>
        </w:rPr>
        <w:t xml:space="preserve">. </w:t>
      </w:r>
      <w:proofErr w:type="spellStart"/>
      <w:r w:rsidR="000C10BB" w:rsidRPr="000C10BB">
        <w:rPr>
          <w:b/>
          <w:bCs/>
        </w:rPr>
        <w:t>Роли</w:t>
      </w:r>
      <w:proofErr w:type="spellEnd"/>
      <w:r w:rsidR="000C10BB" w:rsidRPr="000C10BB">
        <w:rPr>
          <w:b/>
          <w:bCs/>
        </w:rPr>
        <w:t xml:space="preserve"> и </w:t>
      </w:r>
      <w:proofErr w:type="spellStart"/>
      <w:r w:rsidR="000C10BB" w:rsidRPr="000C10BB">
        <w:rPr>
          <w:b/>
          <w:bCs/>
        </w:rPr>
        <w:t>дозволи</w:t>
      </w:r>
      <w:proofErr w:type="spellEnd"/>
      <w:r w:rsidR="000C10BB" w:rsidRPr="000C10BB">
        <w:rPr>
          <w:b/>
          <w:bCs/>
        </w:rPr>
        <w:t xml:space="preserve"> </w:t>
      </w:r>
      <w:proofErr w:type="spellStart"/>
      <w:r w:rsidR="000C10BB" w:rsidRPr="000C10BB">
        <w:rPr>
          <w:b/>
          <w:bCs/>
        </w:rPr>
        <w:t>во</w:t>
      </w:r>
      <w:proofErr w:type="spellEnd"/>
      <w:r w:rsidR="000C10BB" w:rsidRPr="000C10BB">
        <w:rPr>
          <w:b/>
          <w:bCs/>
        </w:rPr>
        <w:t xml:space="preserve"> </w:t>
      </w:r>
      <w:proofErr w:type="spellStart"/>
      <w:r w:rsidR="000C10BB" w:rsidRPr="000C10BB">
        <w:rPr>
          <w:b/>
          <w:bCs/>
        </w:rPr>
        <w:t>системот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821"/>
        <w:gridCol w:w="2347"/>
      </w:tblGrid>
      <w:tr w:rsidR="0087251E" w:rsidRPr="0087251E" w14:paraId="5D545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08C44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proofErr w:type="spellStart"/>
            <w:r w:rsidRPr="0087251E">
              <w:rPr>
                <w:b/>
                <w:bCs/>
              </w:rPr>
              <w:t>Улога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1CD37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 w:rsidRPr="0087251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A7A9FE1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proofErr w:type="spellStart"/>
            <w:r w:rsidRPr="0087251E">
              <w:rPr>
                <w:b/>
                <w:bCs/>
              </w:rPr>
              <w:t>Лозинка</w:t>
            </w:r>
            <w:proofErr w:type="spellEnd"/>
          </w:p>
        </w:tc>
      </w:tr>
      <w:tr w:rsidR="0087251E" w:rsidRPr="0087251E" w14:paraId="6C34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6FC9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proofErr w:type="spellStart"/>
            <w:r w:rsidRPr="0087251E">
              <w:rPr>
                <w:b/>
                <w:bCs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71875" w14:textId="0E651032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hyperlink r:id="rId10" w:history="1">
              <w:r w:rsidRPr="0087251E">
                <w:rPr>
                  <w:rStyle w:val="Hyperlink"/>
                  <w:b/>
                  <w:bCs/>
                </w:rPr>
                <w:t>admin@admin.com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6322150" w14:textId="2A000418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87251E">
              <w:rPr>
                <w:b/>
                <w:bCs/>
              </w:rPr>
              <w:t>AdminPassword123!</w:t>
            </w:r>
          </w:p>
        </w:tc>
      </w:tr>
      <w:tr w:rsidR="0087251E" w:rsidRPr="0087251E" w14:paraId="6E9A1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ABCD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proofErr w:type="spellStart"/>
            <w:r w:rsidRPr="0087251E">
              <w:rPr>
                <w:b/>
                <w:bCs/>
              </w:rPr>
              <w:t>Воспитувач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DA253" w14:textId="1C1E10AF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hyperlink r:id="rId11" w:history="1">
              <w:r w:rsidRPr="0087251E">
                <w:rPr>
                  <w:rStyle w:val="Hyperlink"/>
                  <w:b/>
                  <w:bCs/>
                </w:rPr>
                <w:t>vospituvac@idrizovo.com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749359A" w14:textId="7438BAFF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87251E">
              <w:rPr>
                <w:b/>
                <w:bCs/>
              </w:rPr>
              <w:t>Vospituvac2026!</w:t>
            </w:r>
          </w:p>
        </w:tc>
      </w:tr>
      <w:tr w:rsidR="0087251E" w:rsidRPr="0087251E" w14:paraId="0D04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899C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 w:rsidRPr="0087251E">
              <w:rPr>
                <w:b/>
                <w:bCs/>
              </w:rPr>
              <w:t>Email Reader</w:t>
            </w:r>
          </w:p>
        </w:tc>
        <w:tc>
          <w:tcPr>
            <w:tcW w:w="0" w:type="auto"/>
            <w:vAlign w:val="center"/>
            <w:hideMark/>
          </w:tcPr>
          <w:p w14:paraId="0820FF37" w14:textId="7C87C510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hyperlink r:id="rId12" w:history="1">
              <w:r w:rsidRPr="0087251E">
                <w:rPr>
                  <w:rStyle w:val="Hyperlink"/>
                  <w:b/>
                  <w:bCs/>
                </w:rPr>
                <w:t>email@idrizovo.com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4EB96C7" w14:textId="27B79F43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87251E">
              <w:rPr>
                <w:b/>
                <w:bCs/>
              </w:rPr>
              <w:t>EmailReader2026!</w:t>
            </w:r>
          </w:p>
        </w:tc>
      </w:tr>
    </w:tbl>
    <w:p w14:paraId="0568BA42" w14:textId="77777777" w:rsidR="0087251E" w:rsidRPr="000C10BB" w:rsidRDefault="0087251E" w:rsidP="000C10BB">
      <w:pPr>
        <w:spacing w:line="240" w:lineRule="auto"/>
        <w:rPr>
          <w:b/>
          <w:bCs/>
        </w:rPr>
      </w:pPr>
    </w:p>
    <w:p w14:paraId="25401316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користи</w:t>
      </w:r>
      <w:proofErr w:type="spellEnd"/>
      <w:r w:rsidRPr="000C10BB">
        <w:t xml:space="preserve"> Role-Based Access Control (RBAC) </w:t>
      </w:r>
      <w:proofErr w:type="spellStart"/>
      <w:r w:rsidRPr="000C10BB">
        <w:t>механизам</w:t>
      </w:r>
      <w:proofErr w:type="spellEnd"/>
      <w:r w:rsidRPr="000C10BB">
        <w:t>.</w:t>
      </w:r>
    </w:p>
    <w:p w14:paraId="2628EC9D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Секој</w:t>
      </w:r>
      <w:proofErr w:type="spellEnd"/>
      <w:r w:rsidRPr="000C10BB">
        <w:t xml:space="preserve"> </w:t>
      </w:r>
      <w:proofErr w:type="spellStart"/>
      <w:r w:rsidRPr="000C10BB">
        <w:t>корисник</w:t>
      </w:r>
      <w:proofErr w:type="spellEnd"/>
      <w:r w:rsidRPr="000C10BB">
        <w:t xml:space="preserve"> </w:t>
      </w:r>
      <w:proofErr w:type="spellStart"/>
      <w:r w:rsidRPr="000C10BB">
        <w:t>има</w:t>
      </w:r>
      <w:proofErr w:type="spellEnd"/>
      <w:r w:rsidRPr="000C10BB">
        <w:t xml:space="preserve"> </w:t>
      </w:r>
      <w:proofErr w:type="spellStart"/>
      <w:r w:rsidRPr="000C10BB">
        <w:t>доделена</w:t>
      </w:r>
      <w:proofErr w:type="spellEnd"/>
      <w:r w:rsidRPr="000C10BB">
        <w:t xml:space="preserve"> </w:t>
      </w:r>
      <w:proofErr w:type="spellStart"/>
      <w:r w:rsidRPr="000C10BB">
        <w:t>улога</w:t>
      </w:r>
      <w:proofErr w:type="spellEnd"/>
      <w:r w:rsidRPr="000C10BB">
        <w:t xml:space="preserve"> </w:t>
      </w:r>
      <w:proofErr w:type="spellStart"/>
      <w:r w:rsidRPr="000C10BB">
        <w:t>која</w:t>
      </w:r>
      <w:proofErr w:type="spellEnd"/>
      <w:r w:rsidRPr="000C10BB">
        <w:t xml:space="preserve"> </w:t>
      </w:r>
      <w:proofErr w:type="spellStart"/>
      <w:r w:rsidRPr="000C10BB">
        <w:t>ги</w:t>
      </w:r>
      <w:proofErr w:type="spellEnd"/>
      <w:r w:rsidRPr="000C10BB">
        <w:t xml:space="preserve"> </w:t>
      </w:r>
      <w:proofErr w:type="spellStart"/>
      <w:r w:rsidRPr="000C10BB">
        <w:t>определува</w:t>
      </w:r>
      <w:proofErr w:type="spellEnd"/>
      <w:r w:rsidRPr="000C10BB">
        <w:t xml:space="preserve"> </w:t>
      </w:r>
      <w:proofErr w:type="spellStart"/>
      <w:r w:rsidRPr="000C10BB">
        <w:t>неговите</w:t>
      </w:r>
      <w:proofErr w:type="spellEnd"/>
      <w:r w:rsidRPr="000C10BB">
        <w:t xml:space="preserve"> </w:t>
      </w:r>
      <w:proofErr w:type="spellStart"/>
      <w:r w:rsidRPr="000C10BB">
        <w:t>привилегии</w:t>
      </w:r>
      <w:proofErr w:type="spellEnd"/>
      <w:r w:rsidRPr="000C10BB">
        <w:t>.</w:t>
      </w:r>
    </w:p>
    <w:p w14:paraId="0B0A10AA" w14:textId="77777777" w:rsidR="000C10BB" w:rsidRPr="000C10BB" w:rsidRDefault="000C10BB" w:rsidP="000C10BB">
      <w:pPr>
        <w:spacing w:line="240" w:lineRule="auto"/>
      </w:pPr>
      <w:r w:rsidRPr="000C10BB">
        <w:pict w14:anchorId="5FDF508B">
          <v:rect id="_x0000_i1267" style="width:0;height:1.5pt" o:hralign="center" o:hrstd="t" o:hr="t" fillcolor="#a0a0a0" stroked="f"/>
        </w:pict>
      </w:r>
    </w:p>
    <w:p w14:paraId="1C2E0421" w14:textId="66803D0C" w:rsidR="000C10BB" w:rsidRPr="000C10BB" w:rsidRDefault="0087251E" w:rsidP="000C10BB">
      <w:pPr>
        <w:spacing w:line="240" w:lineRule="auto"/>
        <w:rPr>
          <w:b/>
          <w:bCs/>
        </w:rPr>
      </w:pPr>
      <w:r>
        <w:rPr>
          <w:b/>
          <w:bCs/>
        </w:rPr>
        <w:t xml:space="preserve">9. </w:t>
      </w:r>
      <w:proofErr w:type="spellStart"/>
      <w:r w:rsidR="000C10BB" w:rsidRPr="000C10BB">
        <w:rPr>
          <w:b/>
          <w:bCs/>
        </w:rPr>
        <w:t>Администратор</w:t>
      </w:r>
      <w:proofErr w:type="spellEnd"/>
    </w:p>
    <w:p w14:paraId="2C612C92" w14:textId="77777777" w:rsidR="000C10BB" w:rsidRPr="000C10BB" w:rsidRDefault="000C10BB" w:rsidP="000C10BB">
      <w:pPr>
        <w:spacing w:line="240" w:lineRule="auto"/>
      </w:pPr>
      <w:proofErr w:type="spellStart"/>
      <w:r w:rsidRPr="000C10BB">
        <w:t>Администраторот</w:t>
      </w:r>
      <w:proofErr w:type="spellEnd"/>
      <w:r w:rsidRPr="000C10BB">
        <w:t xml:space="preserve"> </w:t>
      </w:r>
      <w:proofErr w:type="spellStart"/>
      <w:r w:rsidRPr="000C10BB">
        <w:t>има</w:t>
      </w:r>
      <w:proofErr w:type="spellEnd"/>
      <w:r w:rsidRPr="000C10BB">
        <w:t xml:space="preserve"> </w:t>
      </w:r>
      <w:proofErr w:type="spellStart"/>
      <w:r w:rsidRPr="000C10BB">
        <w:t>највисоко</w:t>
      </w:r>
      <w:proofErr w:type="spellEnd"/>
      <w:r w:rsidRPr="000C10BB">
        <w:t xml:space="preserve"> </w:t>
      </w:r>
      <w:proofErr w:type="spellStart"/>
      <w:r w:rsidRPr="000C10BB">
        <w:t>ниво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пристап</w:t>
      </w:r>
      <w:proofErr w:type="spellEnd"/>
      <w:r w:rsidRPr="000C10BB">
        <w:t>.</w:t>
      </w:r>
    </w:p>
    <w:p w14:paraId="26F7BAED" w14:textId="77777777" w:rsidR="000C10BB" w:rsidRPr="000C10BB" w:rsidRDefault="000C10BB" w:rsidP="000C10BB">
      <w:pPr>
        <w:spacing w:line="240" w:lineRule="auto"/>
      </w:pPr>
      <w:proofErr w:type="spellStart"/>
      <w:r w:rsidRPr="000C10BB">
        <w:t>Дозволени</w:t>
      </w:r>
      <w:proofErr w:type="spellEnd"/>
      <w:r w:rsidRPr="000C10BB">
        <w:t xml:space="preserve"> </w:t>
      </w:r>
      <w:proofErr w:type="spellStart"/>
      <w:r w:rsidRPr="000C10BB">
        <w:t>активности</w:t>
      </w:r>
      <w:proofErr w:type="spellEnd"/>
      <w:r w:rsidRPr="000C10BB">
        <w:t>:</w:t>
      </w:r>
    </w:p>
    <w:p w14:paraId="08CAE06E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посети</w:t>
      </w:r>
      <w:proofErr w:type="spellEnd"/>
      <w:r w:rsidRPr="000C10BB">
        <w:t xml:space="preserve"> </w:t>
      </w:r>
    </w:p>
    <w:p w14:paraId="6A1096A1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корисници</w:t>
      </w:r>
      <w:proofErr w:type="spellEnd"/>
      <w:r w:rsidRPr="000C10BB">
        <w:t xml:space="preserve"> </w:t>
      </w:r>
    </w:p>
    <w:p w14:paraId="196F80F2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новости</w:t>
      </w:r>
      <w:proofErr w:type="spellEnd"/>
      <w:r w:rsidRPr="000C10BB">
        <w:t xml:space="preserve"> </w:t>
      </w:r>
    </w:p>
    <w:p w14:paraId="65B29150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активности</w:t>
      </w:r>
      <w:proofErr w:type="spellEnd"/>
      <w:r w:rsidRPr="000C10BB">
        <w:t xml:space="preserve"> </w:t>
      </w:r>
    </w:p>
    <w:p w14:paraId="0E7D9C42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рачни</w:t>
      </w:r>
      <w:proofErr w:type="spellEnd"/>
      <w:r w:rsidRPr="000C10BB">
        <w:t xml:space="preserve"> </w:t>
      </w:r>
      <w:proofErr w:type="spellStart"/>
      <w:r w:rsidRPr="000C10BB">
        <w:t>изработки</w:t>
      </w:r>
      <w:proofErr w:type="spellEnd"/>
      <w:r w:rsidRPr="000C10BB">
        <w:t xml:space="preserve"> </w:t>
      </w:r>
    </w:p>
    <w:p w14:paraId="03E03C90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Analytics </w:t>
      </w:r>
    </w:p>
    <w:p w14:paraId="4C8016B6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Security Logs </w:t>
      </w:r>
    </w:p>
    <w:p w14:paraId="68F41902" w14:textId="77777777" w:rsidR="000C10BB" w:rsidRP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System Logs </w:t>
      </w:r>
    </w:p>
    <w:p w14:paraId="77705A35" w14:textId="77777777" w:rsidR="000C10BB" w:rsidRDefault="000C10BB" w:rsidP="000C10BB">
      <w:pPr>
        <w:numPr>
          <w:ilvl w:val="0"/>
          <w:numId w:val="23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пораки</w:t>
      </w:r>
      <w:proofErr w:type="spellEnd"/>
      <w:r w:rsidRPr="000C10BB">
        <w:t xml:space="preserve"> </w:t>
      </w:r>
    </w:p>
    <w:p w14:paraId="5F873C38" w14:textId="77777777" w:rsidR="00A407FF" w:rsidRPr="000C10BB" w:rsidRDefault="00A407FF" w:rsidP="00A407FF">
      <w:pPr>
        <w:spacing w:line="240" w:lineRule="auto"/>
      </w:pPr>
      <w:r w:rsidRPr="000C10BB">
        <w:pict w14:anchorId="4FE18A73">
          <v:rect id="_x0000_i1583" style="width:0;height:1.5pt" o:hralign="center" o:hrstd="t" o:hr="t" fillcolor="#a0a0a0" stroked="f"/>
        </w:pict>
      </w:r>
    </w:p>
    <w:p w14:paraId="36DDEEB6" w14:textId="77777777" w:rsidR="00A407FF" w:rsidRDefault="00A407FF" w:rsidP="00A407FF">
      <w:pPr>
        <w:spacing w:line="240" w:lineRule="auto"/>
      </w:pPr>
      <w:proofErr w:type="spellStart"/>
      <w:r w:rsidRPr="000C10BB">
        <w:t>Административниот</w:t>
      </w:r>
      <w:proofErr w:type="spellEnd"/>
      <w:r w:rsidRPr="000C10BB">
        <w:t xml:space="preserve"> </w:t>
      </w:r>
      <w:proofErr w:type="spellStart"/>
      <w:r w:rsidRPr="000C10BB">
        <w:t>дел</w:t>
      </w:r>
      <w:proofErr w:type="spellEnd"/>
      <w:r w:rsidRPr="000C10BB">
        <w:t xml:space="preserve"> е </w:t>
      </w:r>
      <w:proofErr w:type="spellStart"/>
      <w:r w:rsidRPr="000C10BB">
        <w:t>достапен</w:t>
      </w:r>
      <w:proofErr w:type="spellEnd"/>
      <w:r w:rsidRPr="000C10BB">
        <w:t xml:space="preserve"> </w:t>
      </w:r>
      <w:proofErr w:type="spellStart"/>
      <w:r w:rsidRPr="000C10BB">
        <w:t>само</w:t>
      </w:r>
      <w:proofErr w:type="spellEnd"/>
      <w:r w:rsidRPr="000C10BB">
        <w:t xml:space="preserve"> </w:t>
      </w: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овластени</w:t>
      </w:r>
      <w:proofErr w:type="spellEnd"/>
      <w:r w:rsidRPr="000C10BB">
        <w:t xml:space="preserve"> </w:t>
      </w:r>
      <w:proofErr w:type="spellStart"/>
      <w:r w:rsidRPr="000C10BB">
        <w:t>корисници</w:t>
      </w:r>
      <w:proofErr w:type="spellEnd"/>
      <w:r w:rsidRPr="000C10BB">
        <w:t>.</w:t>
      </w:r>
    </w:p>
    <w:p w14:paraId="6F85324A" w14:textId="3A5DE846" w:rsidR="00CA1E70" w:rsidRPr="00CA1E70" w:rsidRDefault="0087251E" w:rsidP="00CA1E70">
      <w:pPr>
        <w:spacing w:line="240" w:lineRule="auto"/>
      </w:pPr>
      <w:r>
        <w:rPr>
          <w:b/>
          <w:bCs/>
        </w:rPr>
        <w:t xml:space="preserve">9.1 </w:t>
      </w:r>
      <w:proofErr w:type="spellStart"/>
      <w:r w:rsidR="00CA1E70" w:rsidRPr="00CA1E70">
        <w:rPr>
          <w:b/>
          <w:bCs/>
        </w:rPr>
        <w:t>Административна</w:t>
      </w:r>
      <w:proofErr w:type="spellEnd"/>
      <w:r w:rsidR="00CA1E70" w:rsidRPr="00CA1E70">
        <w:rPr>
          <w:b/>
          <w:bCs/>
        </w:rPr>
        <w:t xml:space="preserve"> </w:t>
      </w:r>
      <w:proofErr w:type="spellStart"/>
      <w:r w:rsidR="00CA1E70" w:rsidRPr="00CA1E70">
        <w:rPr>
          <w:b/>
          <w:bCs/>
        </w:rPr>
        <w:t>сметка</w:t>
      </w:r>
      <w:proofErr w:type="spellEnd"/>
      <w:r w:rsidR="00CA1E70" w:rsidRPr="00CA1E70">
        <w:rPr>
          <w:b/>
          <w:bCs/>
        </w:rPr>
        <w:t xml:space="preserve"> (Admin)</w:t>
      </w:r>
    </w:p>
    <w:p w14:paraId="63E72715" w14:textId="77777777" w:rsidR="00CA1E70" w:rsidRPr="00CA1E70" w:rsidRDefault="00CA1E70" w:rsidP="00CA1E70">
      <w:pPr>
        <w:spacing w:line="240" w:lineRule="auto"/>
      </w:pPr>
      <w:proofErr w:type="spellStart"/>
      <w:r w:rsidRPr="00CA1E70">
        <w:t>По</w:t>
      </w:r>
      <w:proofErr w:type="spellEnd"/>
      <w:r w:rsidRPr="00CA1E70">
        <w:t xml:space="preserve"> </w:t>
      </w:r>
      <w:proofErr w:type="spellStart"/>
      <w:r w:rsidRPr="00CA1E70">
        <w:t>стартувањето</w:t>
      </w:r>
      <w:proofErr w:type="spellEnd"/>
      <w:r w:rsidRPr="00CA1E70">
        <w:t xml:space="preserve"> </w:t>
      </w:r>
      <w:proofErr w:type="spellStart"/>
      <w:r w:rsidRPr="00CA1E70">
        <w:t>на</w:t>
      </w:r>
      <w:proofErr w:type="spellEnd"/>
      <w:r w:rsidRPr="00CA1E70">
        <w:t xml:space="preserve"> </w:t>
      </w:r>
      <w:proofErr w:type="spellStart"/>
      <w:r w:rsidRPr="00CA1E70">
        <w:t>апликацијата</w:t>
      </w:r>
      <w:proofErr w:type="spellEnd"/>
      <w:r w:rsidRPr="00CA1E70">
        <w:t xml:space="preserve">, </w:t>
      </w:r>
      <w:proofErr w:type="spellStart"/>
      <w:r w:rsidRPr="00CA1E70">
        <w:t>администраторот</w:t>
      </w:r>
      <w:proofErr w:type="spellEnd"/>
      <w:r w:rsidRPr="00CA1E70">
        <w:t xml:space="preserve"> </w:t>
      </w:r>
      <w:proofErr w:type="spellStart"/>
      <w:r w:rsidRPr="00CA1E70">
        <w:t>може</w:t>
      </w:r>
      <w:proofErr w:type="spellEnd"/>
      <w:r w:rsidRPr="00CA1E70">
        <w:t xml:space="preserve"> </w:t>
      </w:r>
      <w:proofErr w:type="spellStart"/>
      <w:r w:rsidRPr="00CA1E70">
        <w:t>да</w:t>
      </w:r>
      <w:proofErr w:type="spellEnd"/>
      <w:r w:rsidRPr="00CA1E70">
        <w:t xml:space="preserve"> </w:t>
      </w:r>
      <w:proofErr w:type="spellStart"/>
      <w:r w:rsidRPr="00CA1E70">
        <w:t>се</w:t>
      </w:r>
      <w:proofErr w:type="spellEnd"/>
      <w:r w:rsidRPr="00CA1E70">
        <w:t xml:space="preserve"> </w:t>
      </w:r>
      <w:proofErr w:type="spellStart"/>
      <w:r w:rsidRPr="00CA1E70">
        <w:t>најави</w:t>
      </w:r>
      <w:proofErr w:type="spellEnd"/>
      <w:r w:rsidRPr="00CA1E70">
        <w:t xml:space="preserve"> </w:t>
      </w:r>
      <w:proofErr w:type="spellStart"/>
      <w:r w:rsidRPr="00CA1E70">
        <w:t>со</w:t>
      </w:r>
      <w:proofErr w:type="spellEnd"/>
      <w:r w:rsidRPr="00CA1E70">
        <w:t xml:space="preserve"> </w:t>
      </w:r>
      <w:proofErr w:type="spellStart"/>
      <w:r w:rsidRPr="00CA1E70">
        <w:t>однапред</w:t>
      </w:r>
      <w:proofErr w:type="spellEnd"/>
      <w:r w:rsidRPr="00CA1E70">
        <w:t xml:space="preserve"> </w:t>
      </w:r>
      <w:proofErr w:type="spellStart"/>
      <w:r w:rsidRPr="00CA1E70">
        <w:t>креираната</w:t>
      </w:r>
      <w:proofErr w:type="spellEnd"/>
      <w:r w:rsidRPr="00CA1E70">
        <w:t xml:space="preserve"> </w:t>
      </w:r>
      <w:proofErr w:type="spellStart"/>
      <w:r w:rsidRPr="00CA1E70">
        <w:t>административна</w:t>
      </w:r>
      <w:proofErr w:type="spellEnd"/>
      <w:r w:rsidRPr="00CA1E70">
        <w:t xml:space="preserve"> </w:t>
      </w:r>
      <w:proofErr w:type="spellStart"/>
      <w:r w:rsidRPr="00CA1E70">
        <w:t>сметка</w:t>
      </w:r>
      <w:proofErr w:type="spellEnd"/>
      <w:r w:rsidRPr="00CA1E70">
        <w:t xml:space="preserve"> </w:t>
      </w:r>
      <w:proofErr w:type="spellStart"/>
      <w:r w:rsidRPr="00CA1E70">
        <w:t>преку</w:t>
      </w:r>
      <w:proofErr w:type="spellEnd"/>
      <w:r w:rsidRPr="00CA1E70">
        <w:t xml:space="preserve"> URL /admin/login:</w:t>
      </w:r>
    </w:p>
    <w:p w14:paraId="7158BE3C" w14:textId="77777777" w:rsidR="00CA1E70" w:rsidRDefault="00CA1E70" w:rsidP="00CA1E70">
      <w:pPr>
        <w:spacing w:line="240" w:lineRule="auto"/>
      </w:pPr>
      <w:r w:rsidRPr="00CA1E70">
        <w:rPr>
          <w:b/>
          <w:bCs/>
        </w:rPr>
        <w:lastRenderedPageBreak/>
        <w:t>Email:</w:t>
      </w:r>
      <w:r w:rsidRPr="00CA1E70">
        <w:t xml:space="preserve"> </w:t>
      </w:r>
      <w:hyperlink r:id="rId13" w:history="1">
        <w:r w:rsidRPr="00CA1E70">
          <w:rPr>
            <w:rStyle w:val="Hyperlink"/>
          </w:rPr>
          <w:t>admin@admin.com</w:t>
        </w:r>
      </w:hyperlink>
      <w:r w:rsidRPr="00CA1E70">
        <w:t xml:space="preserve"> </w:t>
      </w:r>
    </w:p>
    <w:p w14:paraId="35D3478B" w14:textId="4BB81DB6" w:rsidR="00CA1E70" w:rsidRPr="00CA1E70" w:rsidRDefault="00CA1E70" w:rsidP="00CA1E70">
      <w:pPr>
        <w:spacing w:line="240" w:lineRule="auto"/>
      </w:pPr>
      <w:proofErr w:type="spellStart"/>
      <w:r w:rsidRPr="00CA1E70">
        <w:rPr>
          <w:b/>
          <w:bCs/>
        </w:rPr>
        <w:t>Лозинка</w:t>
      </w:r>
      <w:proofErr w:type="spellEnd"/>
      <w:r w:rsidRPr="00CA1E70">
        <w:rPr>
          <w:b/>
          <w:bCs/>
        </w:rPr>
        <w:t>:</w:t>
      </w:r>
      <w:r w:rsidRPr="00CA1E70">
        <w:t xml:space="preserve"> AdminPassword123!</w:t>
      </w:r>
    </w:p>
    <w:p w14:paraId="056C5D17" w14:textId="77777777" w:rsidR="00CA1E70" w:rsidRPr="00CA1E70" w:rsidRDefault="00CA1E70" w:rsidP="00CA1E70">
      <w:pPr>
        <w:spacing w:line="240" w:lineRule="auto"/>
      </w:pPr>
      <w:proofErr w:type="spellStart"/>
      <w:r w:rsidRPr="00CA1E70">
        <w:t>По</w:t>
      </w:r>
      <w:proofErr w:type="spellEnd"/>
      <w:r w:rsidRPr="00CA1E70">
        <w:t xml:space="preserve"> </w:t>
      </w:r>
      <w:proofErr w:type="spellStart"/>
      <w:r w:rsidRPr="00CA1E70">
        <w:t>успешна</w:t>
      </w:r>
      <w:proofErr w:type="spellEnd"/>
      <w:r w:rsidRPr="00CA1E70">
        <w:t xml:space="preserve"> </w:t>
      </w:r>
      <w:proofErr w:type="spellStart"/>
      <w:r w:rsidRPr="00CA1E70">
        <w:t>најава</w:t>
      </w:r>
      <w:proofErr w:type="spellEnd"/>
      <w:r w:rsidRPr="00CA1E70">
        <w:t xml:space="preserve">, </w:t>
      </w:r>
      <w:proofErr w:type="spellStart"/>
      <w:r w:rsidRPr="00CA1E70">
        <w:t>администраторот</w:t>
      </w:r>
      <w:proofErr w:type="spellEnd"/>
      <w:r w:rsidRPr="00CA1E70">
        <w:t xml:space="preserve"> </w:t>
      </w:r>
      <w:proofErr w:type="spellStart"/>
      <w:r w:rsidRPr="00CA1E70">
        <w:t>добива</w:t>
      </w:r>
      <w:proofErr w:type="spellEnd"/>
      <w:r w:rsidRPr="00CA1E70">
        <w:t xml:space="preserve"> </w:t>
      </w:r>
      <w:proofErr w:type="spellStart"/>
      <w:r w:rsidRPr="00CA1E70">
        <w:t>пристап</w:t>
      </w:r>
      <w:proofErr w:type="spellEnd"/>
      <w:r w:rsidRPr="00CA1E70">
        <w:t xml:space="preserve"> </w:t>
      </w:r>
      <w:proofErr w:type="spellStart"/>
      <w:r w:rsidRPr="00CA1E70">
        <w:t>до</w:t>
      </w:r>
      <w:proofErr w:type="spellEnd"/>
      <w:r w:rsidRPr="00CA1E70">
        <w:t xml:space="preserve"> </w:t>
      </w:r>
      <w:proofErr w:type="spellStart"/>
      <w:r w:rsidRPr="00CA1E70">
        <w:t>целиот</w:t>
      </w:r>
      <w:proofErr w:type="spellEnd"/>
      <w:r w:rsidRPr="00CA1E70">
        <w:t xml:space="preserve"> </w:t>
      </w:r>
      <w:proofErr w:type="spellStart"/>
      <w:r w:rsidRPr="00CA1E70">
        <w:t>административен</w:t>
      </w:r>
      <w:proofErr w:type="spellEnd"/>
      <w:r w:rsidRPr="00CA1E70">
        <w:t xml:space="preserve"> </w:t>
      </w:r>
      <w:proofErr w:type="spellStart"/>
      <w:r w:rsidRPr="00CA1E70">
        <w:t>панел</w:t>
      </w:r>
      <w:proofErr w:type="spellEnd"/>
      <w:r w:rsidRPr="00CA1E70">
        <w:t xml:space="preserve"> и </w:t>
      </w:r>
      <w:proofErr w:type="spellStart"/>
      <w:r w:rsidRPr="00CA1E70">
        <w:t>сите</w:t>
      </w:r>
      <w:proofErr w:type="spellEnd"/>
      <w:r w:rsidRPr="00CA1E70">
        <w:t xml:space="preserve"> </w:t>
      </w:r>
      <w:proofErr w:type="spellStart"/>
      <w:r w:rsidRPr="00CA1E70">
        <w:t>функционалности</w:t>
      </w:r>
      <w:proofErr w:type="spellEnd"/>
      <w:r w:rsidRPr="00CA1E70">
        <w:t xml:space="preserve"> </w:t>
      </w:r>
      <w:proofErr w:type="spellStart"/>
      <w:r w:rsidRPr="00CA1E70">
        <w:t>за</w:t>
      </w:r>
      <w:proofErr w:type="spellEnd"/>
      <w:r w:rsidRPr="00CA1E70">
        <w:t xml:space="preserve"> </w:t>
      </w:r>
      <w:proofErr w:type="spellStart"/>
      <w:r w:rsidRPr="00CA1E70">
        <w:t>управување</w:t>
      </w:r>
      <w:proofErr w:type="spellEnd"/>
      <w:r w:rsidRPr="00CA1E70">
        <w:t xml:space="preserve"> </w:t>
      </w:r>
      <w:proofErr w:type="spellStart"/>
      <w:r w:rsidRPr="00CA1E70">
        <w:t>со</w:t>
      </w:r>
      <w:proofErr w:type="spellEnd"/>
      <w:r w:rsidRPr="00CA1E70">
        <w:t xml:space="preserve"> </w:t>
      </w:r>
      <w:proofErr w:type="spellStart"/>
      <w:r w:rsidRPr="00CA1E70">
        <w:t>системот</w:t>
      </w:r>
      <w:proofErr w:type="spellEnd"/>
      <w:r w:rsidRPr="00CA1E70">
        <w:t xml:space="preserve">, </w:t>
      </w:r>
      <w:proofErr w:type="spellStart"/>
      <w:r w:rsidRPr="00CA1E70">
        <w:t>вклучувајќи</w:t>
      </w:r>
      <w:proofErr w:type="spellEnd"/>
      <w:r w:rsidRPr="00CA1E70">
        <w:t xml:space="preserve"> </w:t>
      </w:r>
      <w:proofErr w:type="spellStart"/>
      <w:r w:rsidRPr="00CA1E70">
        <w:t>управување</w:t>
      </w:r>
      <w:proofErr w:type="spellEnd"/>
      <w:r w:rsidRPr="00CA1E70">
        <w:t xml:space="preserve"> </w:t>
      </w:r>
      <w:proofErr w:type="spellStart"/>
      <w:r w:rsidRPr="00CA1E70">
        <w:t>со</w:t>
      </w:r>
      <w:proofErr w:type="spellEnd"/>
      <w:r w:rsidRPr="00CA1E70">
        <w:t xml:space="preserve"> </w:t>
      </w:r>
      <w:proofErr w:type="spellStart"/>
      <w:r w:rsidRPr="00CA1E70">
        <w:t>корисници</w:t>
      </w:r>
      <w:proofErr w:type="spellEnd"/>
      <w:r w:rsidRPr="00CA1E70">
        <w:t xml:space="preserve">, </w:t>
      </w:r>
      <w:proofErr w:type="spellStart"/>
      <w:r w:rsidRPr="00CA1E70">
        <w:t>посети</w:t>
      </w:r>
      <w:proofErr w:type="spellEnd"/>
      <w:r w:rsidRPr="00CA1E70">
        <w:t xml:space="preserve">, </w:t>
      </w:r>
      <w:proofErr w:type="spellStart"/>
      <w:r w:rsidRPr="00CA1E70">
        <w:t>новости</w:t>
      </w:r>
      <w:proofErr w:type="spellEnd"/>
      <w:r w:rsidRPr="00CA1E70">
        <w:t xml:space="preserve">, </w:t>
      </w:r>
      <w:proofErr w:type="spellStart"/>
      <w:r w:rsidRPr="00CA1E70">
        <w:t>активности</w:t>
      </w:r>
      <w:proofErr w:type="spellEnd"/>
      <w:r w:rsidRPr="00CA1E70">
        <w:t xml:space="preserve">, </w:t>
      </w:r>
      <w:proofErr w:type="spellStart"/>
      <w:r w:rsidRPr="00CA1E70">
        <w:t>рачни</w:t>
      </w:r>
      <w:proofErr w:type="spellEnd"/>
      <w:r w:rsidRPr="00CA1E70">
        <w:t xml:space="preserve"> </w:t>
      </w:r>
      <w:proofErr w:type="spellStart"/>
      <w:r w:rsidRPr="00CA1E70">
        <w:t>изработки</w:t>
      </w:r>
      <w:proofErr w:type="spellEnd"/>
      <w:r w:rsidRPr="00CA1E70">
        <w:t xml:space="preserve">, </w:t>
      </w:r>
      <w:proofErr w:type="spellStart"/>
      <w:r w:rsidRPr="00CA1E70">
        <w:t>пораки</w:t>
      </w:r>
      <w:proofErr w:type="spellEnd"/>
      <w:r w:rsidRPr="00CA1E70">
        <w:t>, Security Logs и System Logs.</w:t>
      </w:r>
    </w:p>
    <w:p w14:paraId="2618097D" w14:textId="77777777" w:rsidR="00CA1E70" w:rsidRPr="000C10BB" w:rsidRDefault="00CA1E70" w:rsidP="00A407FF">
      <w:pPr>
        <w:spacing w:line="240" w:lineRule="auto"/>
      </w:pPr>
    </w:p>
    <w:p w14:paraId="406731E0" w14:textId="77777777" w:rsidR="00A407FF" w:rsidRDefault="00A407FF" w:rsidP="00A407FF">
      <w:pPr>
        <w:spacing w:line="240" w:lineRule="auto"/>
      </w:pPr>
      <w:r w:rsidRPr="00A407FF">
        <w:drawing>
          <wp:inline distT="0" distB="0" distL="0" distR="0" wp14:anchorId="2EAA4048" wp14:editId="5470DED3">
            <wp:extent cx="5486400" cy="2628265"/>
            <wp:effectExtent l="0" t="0" r="0" b="635"/>
            <wp:docPr id="17693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07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1D5E" w14:textId="2FCA0ABB" w:rsidR="00A407FF" w:rsidRPr="000C10BB" w:rsidRDefault="00A407FF" w:rsidP="00B74F62">
      <w:pPr>
        <w:pStyle w:val="ListParagraph"/>
        <w:spacing w:line="240" w:lineRule="auto"/>
      </w:pPr>
      <w:r>
        <w:t xml:space="preserve">                                   </w:t>
      </w:r>
      <w:proofErr w:type="spellStart"/>
      <w:r>
        <w:t>Слика</w:t>
      </w:r>
      <w:proofErr w:type="spellEnd"/>
      <w:r>
        <w:t xml:space="preserve"> – </w:t>
      </w:r>
      <w:proofErr w:type="spellStart"/>
      <w:r>
        <w:t>Административен</w:t>
      </w:r>
      <w:proofErr w:type="spellEnd"/>
      <w:r>
        <w:t xml:space="preserve"> dashboar</w:t>
      </w:r>
      <w:r w:rsidR="00B74F62">
        <w:t>d</w:t>
      </w:r>
    </w:p>
    <w:p w14:paraId="7EBDCC61" w14:textId="10F7F4AC" w:rsidR="000C10BB" w:rsidRDefault="000C10BB" w:rsidP="000C10BB">
      <w:pPr>
        <w:spacing w:line="240" w:lineRule="auto"/>
      </w:pPr>
      <w:r w:rsidRPr="000C10BB">
        <w:pict w14:anchorId="1521D963">
          <v:rect id="_x0000_i1268" style="width:0;height:1.5pt" o:hralign="center" o:hrstd="t" o:hr="t" fillcolor="#a0a0a0" stroked="f"/>
        </w:pict>
      </w:r>
    </w:p>
    <w:p w14:paraId="20BEF020" w14:textId="17A9DE2F" w:rsidR="00CA1E70" w:rsidRPr="00CF7871" w:rsidRDefault="0087251E" w:rsidP="00CA1E70">
      <w:pPr>
        <w:spacing w:line="240" w:lineRule="auto"/>
        <w:rPr>
          <w:b/>
          <w:bCs/>
        </w:rPr>
      </w:pPr>
      <w:r>
        <w:rPr>
          <w:b/>
          <w:bCs/>
        </w:rPr>
        <w:t>10</w:t>
      </w:r>
      <w:r w:rsidR="00CA1E70" w:rsidRPr="00CF7871">
        <w:rPr>
          <w:b/>
          <w:bCs/>
        </w:rPr>
        <w:t xml:space="preserve">. </w:t>
      </w:r>
      <w:proofErr w:type="spellStart"/>
      <w:r w:rsidR="00CA1E70" w:rsidRPr="00CF7871">
        <w:rPr>
          <w:b/>
          <w:bCs/>
        </w:rPr>
        <w:t>Воспитувачки</w:t>
      </w:r>
      <w:proofErr w:type="spellEnd"/>
      <w:r w:rsidR="00CA1E70" w:rsidRPr="00CF7871">
        <w:rPr>
          <w:b/>
          <w:bCs/>
        </w:rPr>
        <w:t xml:space="preserve"> </w:t>
      </w:r>
      <w:proofErr w:type="spellStart"/>
      <w:r w:rsidR="00CA1E70" w:rsidRPr="00CF7871">
        <w:rPr>
          <w:b/>
          <w:bCs/>
        </w:rPr>
        <w:t>панел</w:t>
      </w:r>
      <w:proofErr w:type="spellEnd"/>
    </w:p>
    <w:p w14:paraId="580EB445" w14:textId="77777777" w:rsidR="00CA1E70" w:rsidRPr="00CF7871" w:rsidRDefault="00CA1E70" w:rsidP="00CA1E70">
      <w:pPr>
        <w:spacing w:line="240" w:lineRule="auto"/>
      </w:pPr>
      <w:proofErr w:type="spellStart"/>
      <w:r w:rsidRPr="00CF7871">
        <w:t>Воспитувачкиот</w:t>
      </w:r>
      <w:proofErr w:type="spellEnd"/>
      <w:r w:rsidRPr="00CF7871">
        <w:t xml:space="preserve"> </w:t>
      </w:r>
      <w:proofErr w:type="spellStart"/>
      <w:r w:rsidRPr="00CF7871">
        <w:t>панел</w:t>
      </w:r>
      <w:proofErr w:type="spellEnd"/>
      <w:r w:rsidRPr="00CF7871">
        <w:t xml:space="preserve"> </w:t>
      </w:r>
      <w:proofErr w:type="spellStart"/>
      <w:r w:rsidRPr="00CF7871">
        <w:t>претставува</w:t>
      </w:r>
      <w:proofErr w:type="spellEnd"/>
      <w:r w:rsidRPr="00CF7871">
        <w:t xml:space="preserve"> </w:t>
      </w:r>
      <w:proofErr w:type="spellStart"/>
      <w:r w:rsidRPr="00CF7871">
        <w:t>посебен</w:t>
      </w:r>
      <w:proofErr w:type="spellEnd"/>
      <w:r w:rsidRPr="00CF7871">
        <w:t xml:space="preserve"> </w:t>
      </w:r>
      <w:proofErr w:type="spellStart"/>
      <w:r w:rsidRPr="00CF7871">
        <w:t>административен</w:t>
      </w:r>
      <w:proofErr w:type="spellEnd"/>
      <w:r w:rsidRPr="00CF7871">
        <w:t xml:space="preserve"> </w:t>
      </w:r>
      <w:proofErr w:type="spellStart"/>
      <w:r w:rsidRPr="00CF7871">
        <w:t>модул</w:t>
      </w:r>
      <w:proofErr w:type="spellEnd"/>
      <w:r w:rsidRPr="00CF7871">
        <w:t xml:space="preserve"> </w:t>
      </w:r>
      <w:proofErr w:type="spellStart"/>
      <w:r w:rsidRPr="00CF7871">
        <w:t>кој</w:t>
      </w:r>
      <w:proofErr w:type="spellEnd"/>
      <w:r w:rsidRPr="00CF7871">
        <w:t xml:space="preserve"> </w:t>
      </w:r>
      <w:proofErr w:type="spellStart"/>
      <w:r w:rsidRPr="00CF7871">
        <w:t>им</w:t>
      </w:r>
      <w:proofErr w:type="spellEnd"/>
      <w:r w:rsidRPr="00CF7871">
        <w:t xml:space="preserve"> </w:t>
      </w:r>
      <w:proofErr w:type="spellStart"/>
      <w:r w:rsidRPr="00CF7871">
        <w:t>овозможува</w:t>
      </w:r>
      <w:proofErr w:type="spellEnd"/>
      <w:r w:rsidRPr="00CF7871">
        <w:t xml:space="preserve"> </w:t>
      </w:r>
      <w:proofErr w:type="spellStart"/>
      <w:r w:rsidRPr="00CF7871">
        <w:t>на</w:t>
      </w:r>
      <w:proofErr w:type="spellEnd"/>
      <w:r w:rsidRPr="00CF7871">
        <w:t xml:space="preserve"> </w:t>
      </w:r>
      <w:proofErr w:type="spellStart"/>
      <w:r w:rsidRPr="00CF7871">
        <w:t>воспитувачите</w:t>
      </w:r>
      <w:proofErr w:type="spellEnd"/>
      <w:r w:rsidRPr="00CF7871">
        <w:t xml:space="preserve"> </w:t>
      </w:r>
      <w:proofErr w:type="spellStart"/>
      <w:r w:rsidRPr="00CF7871">
        <w:t>да</w:t>
      </w:r>
      <w:proofErr w:type="spellEnd"/>
      <w:r w:rsidRPr="00CF7871">
        <w:t xml:space="preserve"> </w:t>
      </w:r>
      <w:proofErr w:type="spellStart"/>
      <w:r w:rsidRPr="00CF7871">
        <w:t>управуваат</w:t>
      </w:r>
      <w:proofErr w:type="spellEnd"/>
      <w:r w:rsidRPr="00CF7871">
        <w:t xml:space="preserve"> </w:t>
      </w:r>
      <w:proofErr w:type="spellStart"/>
      <w:r w:rsidRPr="00CF7871">
        <w:t>со</w:t>
      </w:r>
      <w:proofErr w:type="spellEnd"/>
      <w:r w:rsidRPr="00CF7871">
        <w:t xml:space="preserve"> </w:t>
      </w:r>
      <w:proofErr w:type="spellStart"/>
      <w:r w:rsidRPr="00CF7871">
        <w:t>содржината</w:t>
      </w:r>
      <w:proofErr w:type="spellEnd"/>
      <w:r w:rsidRPr="00CF7871">
        <w:t xml:space="preserve"> </w:t>
      </w:r>
      <w:proofErr w:type="spellStart"/>
      <w:r w:rsidRPr="00CF7871">
        <w:t>на</w:t>
      </w:r>
      <w:proofErr w:type="spellEnd"/>
      <w:r w:rsidRPr="00CF7871">
        <w:t xml:space="preserve"> </w:t>
      </w:r>
      <w:proofErr w:type="spellStart"/>
      <w:r w:rsidRPr="00CF7871">
        <w:t>порталот</w:t>
      </w:r>
      <w:proofErr w:type="spellEnd"/>
      <w:r w:rsidRPr="00CF7871">
        <w:t xml:space="preserve">. </w:t>
      </w:r>
      <w:proofErr w:type="spellStart"/>
      <w:r w:rsidRPr="00CF7871">
        <w:t>Пристапот</w:t>
      </w:r>
      <w:proofErr w:type="spellEnd"/>
      <w:r w:rsidRPr="00CF7871">
        <w:t xml:space="preserve"> </w:t>
      </w:r>
      <w:proofErr w:type="spellStart"/>
      <w:r w:rsidRPr="00CF7871">
        <w:t>до</w:t>
      </w:r>
      <w:proofErr w:type="spellEnd"/>
      <w:r w:rsidRPr="00CF7871">
        <w:t xml:space="preserve"> </w:t>
      </w:r>
      <w:proofErr w:type="spellStart"/>
      <w:r w:rsidRPr="00CF7871">
        <w:t>овој</w:t>
      </w:r>
      <w:proofErr w:type="spellEnd"/>
      <w:r w:rsidRPr="00CF7871">
        <w:t xml:space="preserve"> </w:t>
      </w:r>
      <w:proofErr w:type="spellStart"/>
      <w:r w:rsidRPr="00CF7871">
        <w:t>дел</w:t>
      </w:r>
      <w:proofErr w:type="spellEnd"/>
      <w:r w:rsidRPr="00CF7871">
        <w:t xml:space="preserve"> </w:t>
      </w:r>
      <w:proofErr w:type="spellStart"/>
      <w:r w:rsidRPr="00CF7871">
        <w:t>од</w:t>
      </w:r>
      <w:proofErr w:type="spellEnd"/>
      <w:r w:rsidRPr="00CF7871">
        <w:t xml:space="preserve"> </w:t>
      </w:r>
      <w:proofErr w:type="spellStart"/>
      <w:r w:rsidRPr="00CF7871">
        <w:t>системот</w:t>
      </w:r>
      <w:proofErr w:type="spellEnd"/>
      <w:r w:rsidRPr="00CF7871">
        <w:t xml:space="preserve"> е </w:t>
      </w:r>
      <w:proofErr w:type="spellStart"/>
      <w:r w:rsidRPr="00CF7871">
        <w:t>ограничен</w:t>
      </w:r>
      <w:proofErr w:type="spellEnd"/>
      <w:r w:rsidRPr="00CF7871">
        <w:t xml:space="preserve"> </w:t>
      </w:r>
      <w:proofErr w:type="spellStart"/>
      <w:r w:rsidRPr="00CF7871">
        <w:t>само</w:t>
      </w:r>
      <w:proofErr w:type="spellEnd"/>
      <w:r w:rsidRPr="00CF7871">
        <w:t xml:space="preserve"> </w:t>
      </w:r>
      <w:proofErr w:type="spellStart"/>
      <w:r w:rsidRPr="00CF7871">
        <w:t>за</w:t>
      </w:r>
      <w:proofErr w:type="spellEnd"/>
      <w:r w:rsidRPr="00CF7871">
        <w:t xml:space="preserve"> </w:t>
      </w:r>
      <w:proofErr w:type="spellStart"/>
      <w:r w:rsidRPr="00CF7871">
        <w:t>корисници</w:t>
      </w:r>
      <w:proofErr w:type="spellEnd"/>
      <w:r w:rsidRPr="00CF7871">
        <w:t xml:space="preserve"> </w:t>
      </w:r>
      <w:proofErr w:type="spellStart"/>
      <w:r w:rsidRPr="00CF7871">
        <w:t>со</w:t>
      </w:r>
      <w:proofErr w:type="spellEnd"/>
      <w:r w:rsidRPr="00CF7871">
        <w:t xml:space="preserve"> </w:t>
      </w:r>
      <w:proofErr w:type="spellStart"/>
      <w:r w:rsidRPr="00CF7871">
        <w:t>улога</w:t>
      </w:r>
      <w:proofErr w:type="spellEnd"/>
      <w:r w:rsidRPr="00CF7871">
        <w:t xml:space="preserve"> </w:t>
      </w:r>
      <w:proofErr w:type="spellStart"/>
      <w:r w:rsidRPr="00CF7871">
        <w:rPr>
          <w:b/>
          <w:bCs/>
        </w:rPr>
        <w:t>vospituvac</w:t>
      </w:r>
      <w:proofErr w:type="spellEnd"/>
      <w:r w:rsidRPr="00CF7871">
        <w:t>.</w:t>
      </w:r>
    </w:p>
    <w:p w14:paraId="4726A132" w14:textId="77777777" w:rsidR="00CA1E70" w:rsidRPr="00CF7871" w:rsidRDefault="00CA1E70" w:rsidP="00CA1E70">
      <w:pPr>
        <w:spacing w:line="240" w:lineRule="auto"/>
      </w:pPr>
      <w:proofErr w:type="spellStart"/>
      <w:r w:rsidRPr="00CF7871">
        <w:t>За</w:t>
      </w:r>
      <w:proofErr w:type="spellEnd"/>
      <w:r w:rsidRPr="00CF7871">
        <w:t xml:space="preserve"> </w:t>
      </w:r>
      <w:proofErr w:type="spellStart"/>
      <w:r w:rsidRPr="00CF7871">
        <w:t>потребите</w:t>
      </w:r>
      <w:proofErr w:type="spellEnd"/>
      <w:r w:rsidRPr="00CF7871">
        <w:t xml:space="preserve"> </w:t>
      </w:r>
      <w:proofErr w:type="spellStart"/>
      <w:r w:rsidRPr="00CF7871">
        <w:t>на</w:t>
      </w:r>
      <w:proofErr w:type="spellEnd"/>
      <w:r w:rsidRPr="00CF7871">
        <w:t xml:space="preserve"> </w:t>
      </w:r>
      <w:proofErr w:type="spellStart"/>
      <w:r w:rsidRPr="00CF7871">
        <w:t>тестирањето</w:t>
      </w:r>
      <w:proofErr w:type="spellEnd"/>
      <w:r w:rsidRPr="00CF7871">
        <w:t xml:space="preserve"> </w:t>
      </w:r>
      <w:proofErr w:type="spellStart"/>
      <w:r w:rsidRPr="00CF7871">
        <w:t>на</w:t>
      </w:r>
      <w:proofErr w:type="spellEnd"/>
      <w:r w:rsidRPr="00CF7871">
        <w:t xml:space="preserve"> </w:t>
      </w:r>
      <w:proofErr w:type="spellStart"/>
      <w:r w:rsidRPr="00CF7871">
        <w:t>системот</w:t>
      </w:r>
      <w:proofErr w:type="spellEnd"/>
      <w:r w:rsidRPr="00CF7871">
        <w:t xml:space="preserve"> е </w:t>
      </w:r>
      <w:proofErr w:type="spellStart"/>
      <w:r w:rsidRPr="00CF7871">
        <w:t>креирана</w:t>
      </w:r>
      <w:proofErr w:type="spellEnd"/>
      <w:r w:rsidRPr="00CF7871">
        <w:t xml:space="preserve"> </w:t>
      </w:r>
      <w:proofErr w:type="spellStart"/>
      <w:r w:rsidRPr="00CF7871">
        <w:t>следната</w:t>
      </w:r>
      <w:proofErr w:type="spellEnd"/>
      <w:r w:rsidRPr="00CF7871">
        <w:t xml:space="preserve"> </w:t>
      </w:r>
      <w:proofErr w:type="spellStart"/>
      <w:r w:rsidRPr="00CF7871">
        <w:t>корисничка</w:t>
      </w:r>
      <w:proofErr w:type="spellEnd"/>
      <w:r w:rsidRPr="00CF7871">
        <w:t xml:space="preserve"> </w:t>
      </w:r>
      <w:proofErr w:type="spellStart"/>
      <w:r w:rsidRPr="00CF7871">
        <w:t>сметка</w:t>
      </w:r>
      <w:proofErr w:type="spellEnd"/>
      <w:r w:rsidRPr="00CF7871">
        <w:t>:</w:t>
      </w:r>
    </w:p>
    <w:p w14:paraId="3002C4BF" w14:textId="77777777" w:rsidR="00CA1E70" w:rsidRPr="00CF7871" w:rsidRDefault="00CA1E70" w:rsidP="00CA1E70">
      <w:pPr>
        <w:spacing w:line="240" w:lineRule="auto"/>
      </w:pPr>
      <w:r w:rsidRPr="00CF7871">
        <w:rPr>
          <w:b/>
          <w:bCs/>
        </w:rPr>
        <w:t>Email:</w:t>
      </w:r>
      <w:r w:rsidRPr="00CF7871">
        <w:t xml:space="preserve"> vospituvac@idrizovo.com</w:t>
      </w:r>
      <w:r w:rsidRPr="00CF7871">
        <w:br/>
      </w:r>
      <w:proofErr w:type="spellStart"/>
      <w:r w:rsidRPr="00CF7871">
        <w:rPr>
          <w:b/>
          <w:bCs/>
        </w:rPr>
        <w:t>Лозинка</w:t>
      </w:r>
      <w:proofErr w:type="spellEnd"/>
      <w:r w:rsidRPr="00CF7871">
        <w:rPr>
          <w:b/>
          <w:bCs/>
        </w:rPr>
        <w:t>:</w:t>
      </w:r>
      <w:r w:rsidRPr="00CF7871">
        <w:t xml:space="preserve"> Vospituvac2026!</w:t>
      </w:r>
    </w:p>
    <w:p w14:paraId="75429519" w14:textId="77777777" w:rsidR="00CA1E70" w:rsidRDefault="00CA1E70" w:rsidP="00CA1E70">
      <w:pPr>
        <w:spacing w:line="240" w:lineRule="auto"/>
      </w:pPr>
      <w:proofErr w:type="spellStart"/>
      <w:r w:rsidRPr="00CF7871">
        <w:t>По</w:t>
      </w:r>
      <w:proofErr w:type="spellEnd"/>
      <w:r w:rsidRPr="00CF7871">
        <w:t xml:space="preserve"> </w:t>
      </w:r>
      <w:proofErr w:type="spellStart"/>
      <w:r w:rsidRPr="00CF7871">
        <w:t>успешна</w:t>
      </w:r>
      <w:proofErr w:type="spellEnd"/>
      <w:r w:rsidRPr="00CF7871">
        <w:t xml:space="preserve"> </w:t>
      </w:r>
      <w:proofErr w:type="spellStart"/>
      <w:r w:rsidRPr="00CF7871">
        <w:t>најава</w:t>
      </w:r>
      <w:proofErr w:type="spellEnd"/>
      <w:r w:rsidRPr="00CF7871">
        <w:t xml:space="preserve">, </w:t>
      </w:r>
      <w:proofErr w:type="spellStart"/>
      <w:r w:rsidRPr="00CF7871">
        <w:t>воспитувачот</w:t>
      </w:r>
      <w:proofErr w:type="spellEnd"/>
      <w:r w:rsidRPr="00CF7871">
        <w:t xml:space="preserve"> </w:t>
      </w:r>
      <w:proofErr w:type="spellStart"/>
      <w:r w:rsidRPr="00CF7871">
        <w:t>добива</w:t>
      </w:r>
      <w:proofErr w:type="spellEnd"/>
      <w:r w:rsidRPr="00CF7871">
        <w:t xml:space="preserve"> </w:t>
      </w:r>
      <w:proofErr w:type="spellStart"/>
      <w:r w:rsidRPr="00CF7871">
        <w:t>пристап</w:t>
      </w:r>
      <w:proofErr w:type="spellEnd"/>
      <w:r w:rsidRPr="00CF7871">
        <w:t xml:space="preserve"> </w:t>
      </w:r>
      <w:proofErr w:type="spellStart"/>
      <w:r w:rsidRPr="00CF7871">
        <w:t>до</w:t>
      </w:r>
      <w:proofErr w:type="spellEnd"/>
      <w:r w:rsidRPr="00CF7871">
        <w:t xml:space="preserve"> </w:t>
      </w:r>
      <w:proofErr w:type="spellStart"/>
      <w:r w:rsidRPr="00CF7871">
        <w:t>сите</w:t>
      </w:r>
      <w:proofErr w:type="spellEnd"/>
      <w:r w:rsidRPr="00CF7871">
        <w:t xml:space="preserve"> </w:t>
      </w:r>
      <w:proofErr w:type="spellStart"/>
      <w:r w:rsidRPr="00CF7871">
        <w:t>функционалности</w:t>
      </w:r>
      <w:proofErr w:type="spellEnd"/>
      <w:r w:rsidRPr="00CF7871">
        <w:t xml:space="preserve"> </w:t>
      </w:r>
      <w:proofErr w:type="spellStart"/>
      <w:r w:rsidRPr="00CF7871">
        <w:t>поврзани</w:t>
      </w:r>
      <w:proofErr w:type="spellEnd"/>
      <w:r w:rsidRPr="00CF7871">
        <w:t xml:space="preserve"> </w:t>
      </w:r>
      <w:proofErr w:type="spellStart"/>
      <w:r w:rsidRPr="00CF7871">
        <w:t>со</w:t>
      </w:r>
      <w:proofErr w:type="spellEnd"/>
      <w:r w:rsidRPr="00CF7871">
        <w:t xml:space="preserve"> </w:t>
      </w:r>
      <w:proofErr w:type="spellStart"/>
      <w:r w:rsidRPr="00CF7871">
        <w:t>управување</w:t>
      </w:r>
      <w:proofErr w:type="spellEnd"/>
      <w:r w:rsidRPr="00CF7871">
        <w:t xml:space="preserve"> </w:t>
      </w:r>
      <w:proofErr w:type="spellStart"/>
      <w:r w:rsidRPr="00CF7871">
        <w:t>на</w:t>
      </w:r>
      <w:proofErr w:type="spellEnd"/>
      <w:r w:rsidRPr="00CF7871">
        <w:t xml:space="preserve"> </w:t>
      </w:r>
      <w:proofErr w:type="spellStart"/>
      <w:r w:rsidRPr="00CF7871">
        <w:t>содржината</w:t>
      </w:r>
      <w:proofErr w:type="spellEnd"/>
      <w:r w:rsidRPr="00CF7871">
        <w:t>.</w:t>
      </w:r>
      <w:r w:rsidRPr="00CF7871">
        <w:pict w14:anchorId="3F2C2133">
          <v:rect id="_x0000_i1595" style="width:0;height:1.5pt" o:hralign="center" o:hrstd="t" o:hr="t" fillcolor="#a0a0a0" stroked="f"/>
        </w:pict>
      </w:r>
    </w:p>
    <w:p w14:paraId="165EC563" w14:textId="616D8E29" w:rsidR="00CA1E70" w:rsidRPr="000C10BB" w:rsidRDefault="0087251E" w:rsidP="00CA1E70">
      <w:pPr>
        <w:spacing w:line="240" w:lineRule="auto"/>
        <w:rPr>
          <w:b/>
          <w:bCs/>
        </w:rPr>
      </w:pPr>
      <w:r>
        <w:rPr>
          <w:b/>
          <w:bCs/>
        </w:rPr>
        <w:t xml:space="preserve">10.1 </w:t>
      </w:r>
      <w:proofErr w:type="spellStart"/>
      <w:r w:rsidR="00CA1E70" w:rsidRPr="000C10BB">
        <w:rPr>
          <w:b/>
          <w:bCs/>
        </w:rPr>
        <w:t>Воспитувач</w:t>
      </w:r>
      <w:proofErr w:type="spellEnd"/>
    </w:p>
    <w:p w14:paraId="4CC7309E" w14:textId="77777777" w:rsidR="00CA1E70" w:rsidRPr="000C10BB" w:rsidRDefault="00CA1E70" w:rsidP="00CA1E70">
      <w:pPr>
        <w:spacing w:line="240" w:lineRule="auto"/>
      </w:pPr>
      <w:proofErr w:type="spellStart"/>
      <w:r w:rsidRPr="000C10BB">
        <w:t>Воспитувачот</w:t>
      </w:r>
      <w:proofErr w:type="spellEnd"/>
      <w:r w:rsidRPr="000C10BB">
        <w:t xml:space="preserve"> </w:t>
      </w:r>
      <w:proofErr w:type="spellStart"/>
      <w:r w:rsidRPr="000C10BB">
        <w:t>има</w:t>
      </w:r>
      <w:proofErr w:type="spellEnd"/>
      <w:r w:rsidRPr="000C10BB">
        <w:t xml:space="preserve"> </w:t>
      </w:r>
      <w:proofErr w:type="spellStart"/>
      <w:r w:rsidRPr="000C10BB">
        <w:t>ограничен</w:t>
      </w:r>
      <w:proofErr w:type="spellEnd"/>
      <w:r w:rsidRPr="000C10BB">
        <w:t xml:space="preserve"> </w:t>
      </w:r>
      <w:proofErr w:type="spellStart"/>
      <w:r w:rsidRPr="000C10BB">
        <w:t>административен</w:t>
      </w:r>
      <w:proofErr w:type="spellEnd"/>
      <w:r w:rsidRPr="000C10BB">
        <w:t xml:space="preserve"> </w:t>
      </w:r>
      <w:proofErr w:type="spellStart"/>
      <w:r w:rsidRPr="000C10BB">
        <w:t>пристап</w:t>
      </w:r>
      <w:proofErr w:type="spellEnd"/>
      <w:r w:rsidRPr="000C10BB">
        <w:t>.</w:t>
      </w:r>
    </w:p>
    <w:p w14:paraId="10A10C72" w14:textId="77777777" w:rsidR="00CA1E70" w:rsidRPr="000C10BB" w:rsidRDefault="00CA1E70" w:rsidP="00CA1E70">
      <w:pPr>
        <w:spacing w:line="240" w:lineRule="auto"/>
      </w:pPr>
      <w:proofErr w:type="spellStart"/>
      <w:r w:rsidRPr="000C10BB">
        <w:t>Дозволени</w:t>
      </w:r>
      <w:proofErr w:type="spellEnd"/>
      <w:r w:rsidRPr="000C10BB">
        <w:t xml:space="preserve"> </w:t>
      </w:r>
      <w:proofErr w:type="spellStart"/>
      <w:r w:rsidRPr="000C10BB">
        <w:t>активности</w:t>
      </w:r>
      <w:proofErr w:type="spellEnd"/>
      <w:r w:rsidRPr="000C10BB">
        <w:t>:</w:t>
      </w:r>
    </w:p>
    <w:p w14:paraId="0D672C3C" w14:textId="77777777" w:rsidR="00CA1E70" w:rsidRPr="000C10BB" w:rsidRDefault="00CA1E70" w:rsidP="00CA1E70">
      <w:pPr>
        <w:numPr>
          <w:ilvl w:val="0"/>
          <w:numId w:val="24"/>
        </w:numPr>
        <w:spacing w:line="240" w:lineRule="auto"/>
      </w:pPr>
      <w:proofErr w:type="spellStart"/>
      <w:r w:rsidRPr="000C10BB">
        <w:lastRenderedPageBreak/>
        <w:t>Креирање</w:t>
      </w:r>
      <w:proofErr w:type="spellEnd"/>
      <w:r w:rsidRPr="000C10BB">
        <w:t xml:space="preserve"> </w:t>
      </w:r>
      <w:proofErr w:type="spellStart"/>
      <w:r w:rsidRPr="000C10BB">
        <w:t>новости</w:t>
      </w:r>
      <w:proofErr w:type="spellEnd"/>
      <w:r w:rsidRPr="000C10BB">
        <w:t xml:space="preserve"> </w:t>
      </w:r>
    </w:p>
    <w:p w14:paraId="4A18C3D3" w14:textId="77777777" w:rsidR="00CA1E70" w:rsidRPr="000C10BB" w:rsidRDefault="00CA1E70" w:rsidP="00CA1E70">
      <w:pPr>
        <w:numPr>
          <w:ilvl w:val="0"/>
          <w:numId w:val="24"/>
        </w:numPr>
        <w:spacing w:line="240" w:lineRule="auto"/>
      </w:pPr>
      <w:proofErr w:type="spellStart"/>
      <w:r w:rsidRPr="000C10BB">
        <w:t>Измена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новости</w:t>
      </w:r>
      <w:proofErr w:type="spellEnd"/>
      <w:r w:rsidRPr="000C10BB">
        <w:t xml:space="preserve"> </w:t>
      </w:r>
    </w:p>
    <w:p w14:paraId="331D612D" w14:textId="77777777" w:rsidR="00CA1E70" w:rsidRPr="000C10BB" w:rsidRDefault="00CA1E70" w:rsidP="00CA1E70">
      <w:pPr>
        <w:numPr>
          <w:ilvl w:val="0"/>
          <w:numId w:val="24"/>
        </w:numPr>
        <w:spacing w:line="240" w:lineRule="auto"/>
      </w:pPr>
      <w:proofErr w:type="spellStart"/>
      <w:r w:rsidRPr="000C10BB">
        <w:t>Бришење</w:t>
      </w:r>
      <w:proofErr w:type="spellEnd"/>
      <w:r w:rsidRPr="000C10BB">
        <w:t xml:space="preserve"> </w:t>
      </w:r>
      <w:proofErr w:type="spellStart"/>
      <w:r w:rsidRPr="000C10BB">
        <w:t>новости</w:t>
      </w:r>
      <w:proofErr w:type="spellEnd"/>
      <w:r w:rsidRPr="000C10BB">
        <w:t xml:space="preserve"> </w:t>
      </w:r>
    </w:p>
    <w:p w14:paraId="0925C7EE" w14:textId="77777777" w:rsidR="00CA1E70" w:rsidRPr="000C10BB" w:rsidRDefault="00CA1E70" w:rsidP="00CA1E70">
      <w:pPr>
        <w:numPr>
          <w:ilvl w:val="0"/>
          <w:numId w:val="24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активности</w:t>
      </w:r>
      <w:proofErr w:type="spellEnd"/>
      <w:r w:rsidRPr="000C10BB">
        <w:t xml:space="preserve"> </w:t>
      </w:r>
    </w:p>
    <w:p w14:paraId="09739B01" w14:textId="77777777" w:rsidR="00CA1E70" w:rsidRPr="000C10BB" w:rsidRDefault="00CA1E70" w:rsidP="00CA1E70">
      <w:pPr>
        <w:numPr>
          <w:ilvl w:val="0"/>
          <w:numId w:val="24"/>
        </w:numPr>
        <w:spacing w:line="240" w:lineRule="auto"/>
      </w:pP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рачни</w:t>
      </w:r>
      <w:proofErr w:type="spellEnd"/>
      <w:r w:rsidRPr="000C10BB">
        <w:t xml:space="preserve"> </w:t>
      </w:r>
      <w:proofErr w:type="spellStart"/>
      <w:r w:rsidRPr="000C10BB">
        <w:t>изработки</w:t>
      </w:r>
      <w:proofErr w:type="spellEnd"/>
      <w:r w:rsidRPr="000C10BB">
        <w:t xml:space="preserve"> </w:t>
      </w:r>
    </w:p>
    <w:p w14:paraId="330E28EA" w14:textId="77777777" w:rsidR="00CA1E70" w:rsidRPr="000C10BB" w:rsidRDefault="00CA1E70" w:rsidP="00CA1E70">
      <w:pPr>
        <w:spacing w:line="240" w:lineRule="auto"/>
      </w:pPr>
      <w:r w:rsidRPr="000C10BB">
        <w:t>Ограничувања:</w:t>
      </w:r>
    </w:p>
    <w:p w14:paraId="414471A6" w14:textId="77777777" w:rsidR="00CA1E70" w:rsidRPr="000C10BB" w:rsidRDefault="00CA1E70" w:rsidP="00CA1E70">
      <w:pPr>
        <w:numPr>
          <w:ilvl w:val="0"/>
          <w:numId w:val="25"/>
        </w:numPr>
        <w:spacing w:line="240" w:lineRule="auto"/>
      </w:pPr>
      <w:proofErr w:type="spellStart"/>
      <w:r w:rsidRPr="000C10BB">
        <w:t>Нема</w:t>
      </w:r>
      <w:proofErr w:type="spellEnd"/>
      <w:r w:rsidRPr="000C10BB">
        <w:t xml:space="preserve"> </w:t>
      </w: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Security Logs </w:t>
      </w:r>
    </w:p>
    <w:p w14:paraId="79C8C292" w14:textId="77777777" w:rsidR="00CA1E70" w:rsidRPr="000C10BB" w:rsidRDefault="00CA1E70" w:rsidP="00CA1E70">
      <w:pPr>
        <w:numPr>
          <w:ilvl w:val="0"/>
          <w:numId w:val="25"/>
        </w:numPr>
        <w:spacing w:line="240" w:lineRule="auto"/>
      </w:pPr>
      <w:proofErr w:type="spellStart"/>
      <w:r w:rsidRPr="000C10BB">
        <w:t>Нема</w:t>
      </w:r>
      <w:proofErr w:type="spellEnd"/>
      <w:r w:rsidRPr="000C10BB">
        <w:t xml:space="preserve"> </w:t>
      </w: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System Logs </w:t>
      </w:r>
    </w:p>
    <w:p w14:paraId="25DD5001" w14:textId="77777777" w:rsidR="00CA1E70" w:rsidRPr="000C10BB" w:rsidRDefault="00CA1E70" w:rsidP="00CA1E70">
      <w:pPr>
        <w:numPr>
          <w:ilvl w:val="0"/>
          <w:numId w:val="25"/>
        </w:numPr>
        <w:spacing w:line="240" w:lineRule="auto"/>
      </w:pPr>
      <w:proofErr w:type="spellStart"/>
      <w:r w:rsidRPr="000C10BB">
        <w:t>Нема</w:t>
      </w:r>
      <w:proofErr w:type="spellEnd"/>
      <w:r w:rsidRPr="000C10BB">
        <w:t xml:space="preserve"> </w:t>
      </w: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</w:t>
      </w:r>
      <w:proofErr w:type="spellStart"/>
      <w:r w:rsidRPr="000C10BB">
        <w:t>системски</w:t>
      </w:r>
      <w:proofErr w:type="spellEnd"/>
      <w:r w:rsidRPr="000C10BB">
        <w:t xml:space="preserve"> </w:t>
      </w:r>
      <w:proofErr w:type="spellStart"/>
      <w:r w:rsidRPr="000C10BB">
        <w:t>поставки</w:t>
      </w:r>
      <w:proofErr w:type="spellEnd"/>
      <w:r w:rsidRPr="000C10BB">
        <w:t xml:space="preserve"> </w:t>
      </w:r>
    </w:p>
    <w:p w14:paraId="3652FEAC" w14:textId="77777777" w:rsidR="00CA1E70" w:rsidRPr="00CF7871" w:rsidRDefault="00CA1E70" w:rsidP="00CA1E70">
      <w:pPr>
        <w:spacing w:line="240" w:lineRule="auto"/>
      </w:pPr>
    </w:p>
    <w:p w14:paraId="2900CAD4" w14:textId="4EACF71B" w:rsidR="00CA1E70" w:rsidRPr="00CF7871" w:rsidRDefault="0087251E" w:rsidP="00CA1E70">
      <w:pPr>
        <w:spacing w:line="240" w:lineRule="auto"/>
        <w:rPr>
          <w:b/>
          <w:bCs/>
        </w:rPr>
      </w:pPr>
      <w:r>
        <w:rPr>
          <w:b/>
          <w:bCs/>
        </w:rPr>
        <w:t>10</w:t>
      </w:r>
      <w:r w:rsidR="00CA1E70" w:rsidRPr="00CF7871">
        <w:rPr>
          <w:b/>
          <w:bCs/>
        </w:rPr>
        <w:t>.</w:t>
      </w:r>
      <w:r>
        <w:rPr>
          <w:b/>
          <w:bCs/>
        </w:rPr>
        <w:t>2</w:t>
      </w:r>
      <w:r w:rsidR="00CA1E70" w:rsidRPr="00CF7871">
        <w:rPr>
          <w:b/>
          <w:bCs/>
        </w:rPr>
        <w:t xml:space="preserve"> </w:t>
      </w:r>
      <w:proofErr w:type="spellStart"/>
      <w:r w:rsidR="00CA1E70" w:rsidRPr="00CF7871">
        <w:rPr>
          <w:b/>
          <w:bCs/>
        </w:rPr>
        <w:t>Најава</w:t>
      </w:r>
      <w:proofErr w:type="spellEnd"/>
      <w:r w:rsidR="00CA1E70" w:rsidRPr="00CF7871">
        <w:rPr>
          <w:b/>
          <w:bCs/>
        </w:rPr>
        <w:t xml:space="preserve"> </w:t>
      </w:r>
      <w:proofErr w:type="spellStart"/>
      <w:r w:rsidR="00CA1E70" w:rsidRPr="00CF7871">
        <w:rPr>
          <w:b/>
          <w:bCs/>
        </w:rPr>
        <w:t>во</w:t>
      </w:r>
      <w:proofErr w:type="spellEnd"/>
      <w:r w:rsidR="00CA1E70" w:rsidRPr="00CF7871">
        <w:rPr>
          <w:b/>
          <w:bCs/>
        </w:rPr>
        <w:t xml:space="preserve"> </w:t>
      </w:r>
      <w:proofErr w:type="spellStart"/>
      <w:r w:rsidR="00CA1E70" w:rsidRPr="00CF7871">
        <w:rPr>
          <w:b/>
          <w:bCs/>
        </w:rPr>
        <w:t>системот</w:t>
      </w:r>
      <w:proofErr w:type="spellEnd"/>
    </w:p>
    <w:p w14:paraId="1E71DF4A" w14:textId="77777777" w:rsidR="00CA1E70" w:rsidRPr="00CF7871" w:rsidRDefault="00CA1E70" w:rsidP="00CA1E70">
      <w:pPr>
        <w:spacing w:line="240" w:lineRule="auto"/>
      </w:pPr>
      <w:proofErr w:type="spellStart"/>
      <w:r w:rsidRPr="00CF7871">
        <w:t>За</w:t>
      </w:r>
      <w:proofErr w:type="spellEnd"/>
      <w:r w:rsidRPr="00CF7871">
        <w:t xml:space="preserve"> </w:t>
      </w:r>
      <w:proofErr w:type="spellStart"/>
      <w:r w:rsidRPr="00CF7871">
        <w:t>пристап</w:t>
      </w:r>
      <w:proofErr w:type="spellEnd"/>
      <w:r w:rsidRPr="00CF7871">
        <w:t xml:space="preserve"> </w:t>
      </w:r>
      <w:proofErr w:type="spellStart"/>
      <w:r w:rsidRPr="00CF7871">
        <w:t>до</w:t>
      </w:r>
      <w:proofErr w:type="spellEnd"/>
      <w:r w:rsidRPr="00CF7871">
        <w:t xml:space="preserve"> </w:t>
      </w:r>
      <w:proofErr w:type="spellStart"/>
      <w:r w:rsidRPr="00CF7871">
        <w:t>воспитувачкиот</w:t>
      </w:r>
      <w:proofErr w:type="spellEnd"/>
      <w:r w:rsidRPr="00CF7871">
        <w:t xml:space="preserve"> </w:t>
      </w:r>
      <w:proofErr w:type="spellStart"/>
      <w:r w:rsidRPr="00CF7871">
        <w:t>панел</w:t>
      </w:r>
      <w:proofErr w:type="spellEnd"/>
      <w:r w:rsidRPr="00CF7871">
        <w:t xml:space="preserve"> </w:t>
      </w:r>
      <w:proofErr w:type="spellStart"/>
      <w:r w:rsidRPr="00CF7871">
        <w:t>корисникот</w:t>
      </w:r>
      <w:proofErr w:type="spellEnd"/>
      <w:r w:rsidRPr="00CF7871">
        <w:t xml:space="preserve"> </w:t>
      </w:r>
      <w:proofErr w:type="spellStart"/>
      <w:r w:rsidRPr="00CF7871">
        <w:t>најпрво</w:t>
      </w:r>
      <w:proofErr w:type="spellEnd"/>
      <w:r w:rsidRPr="00CF7871">
        <w:t xml:space="preserve"> </w:t>
      </w:r>
      <w:proofErr w:type="spellStart"/>
      <w:r w:rsidRPr="00CF7871">
        <w:t>се</w:t>
      </w:r>
      <w:proofErr w:type="spellEnd"/>
      <w:r w:rsidRPr="00CF7871">
        <w:t xml:space="preserve"> </w:t>
      </w:r>
      <w:proofErr w:type="spellStart"/>
      <w:r w:rsidRPr="00CF7871">
        <w:t>најавува</w:t>
      </w:r>
      <w:proofErr w:type="spellEnd"/>
      <w:r w:rsidRPr="00CF7871">
        <w:t xml:space="preserve"> </w:t>
      </w:r>
      <w:proofErr w:type="spellStart"/>
      <w:r w:rsidRPr="00CF7871">
        <w:t>преку</w:t>
      </w:r>
      <w:proofErr w:type="spellEnd"/>
      <w:r w:rsidRPr="00CF7871">
        <w:t xml:space="preserve"> Login </w:t>
      </w:r>
      <w:proofErr w:type="spellStart"/>
      <w:r w:rsidRPr="00CF7871">
        <w:t>формата</w:t>
      </w:r>
      <w:proofErr w:type="spellEnd"/>
      <w:r w:rsidRPr="00CF7871">
        <w:t xml:space="preserve">. </w:t>
      </w:r>
      <w:proofErr w:type="spellStart"/>
      <w:r w:rsidRPr="00CF7871">
        <w:t>Системот</w:t>
      </w:r>
      <w:proofErr w:type="spellEnd"/>
      <w:r w:rsidRPr="00CF7871">
        <w:t xml:space="preserve"> </w:t>
      </w:r>
      <w:proofErr w:type="spellStart"/>
      <w:r w:rsidRPr="00CF7871">
        <w:t>врши</w:t>
      </w:r>
      <w:proofErr w:type="spellEnd"/>
      <w:r w:rsidRPr="00CF7871">
        <w:t xml:space="preserve"> </w:t>
      </w:r>
      <w:proofErr w:type="spellStart"/>
      <w:r w:rsidRPr="00CF7871">
        <w:t>автентикација</w:t>
      </w:r>
      <w:proofErr w:type="spellEnd"/>
      <w:r w:rsidRPr="00CF7871">
        <w:t xml:space="preserve"> и </w:t>
      </w:r>
      <w:proofErr w:type="spellStart"/>
      <w:r w:rsidRPr="00CF7871">
        <w:t>проверка</w:t>
      </w:r>
      <w:proofErr w:type="spellEnd"/>
      <w:r w:rsidRPr="00CF7871">
        <w:t xml:space="preserve"> </w:t>
      </w:r>
      <w:proofErr w:type="spellStart"/>
      <w:r w:rsidRPr="00CF7871">
        <w:t>на</w:t>
      </w:r>
      <w:proofErr w:type="spellEnd"/>
      <w:r w:rsidRPr="00CF7871">
        <w:t xml:space="preserve"> </w:t>
      </w:r>
      <w:proofErr w:type="spellStart"/>
      <w:r w:rsidRPr="00CF7871">
        <w:t>корисничката</w:t>
      </w:r>
      <w:proofErr w:type="spellEnd"/>
      <w:r w:rsidRPr="00CF7871">
        <w:t xml:space="preserve"> </w:t>
      </w:r>
      <w:proofErr w:type="spellStart"/>
      <w:r w:rsidRPr="00CF7871">
        <w:t>улога</w:t>
      </w:r>
      <w:proofErr w:type="spellEnd"/>
      <w:r>
        <w:t>.</w:t>
      </w:r>
    </w:p>
    <w:p w14:paraId="118FDD2C" w14:textId="77777777" w:rsidR="00CA1E70" w:rsidRPr="00CF7871" w:rsidRDefault="00CA1E70" w:rsidP="00CA1E70">
      <w:pPr>
        <w:spacing w:line="240" w:lineRule="auto"/>
      </w:pPr>
      <w:r w:rsidRPr="00CF7871">
        <w:pict w14:anchorId="1B027B4B">
          <v:rect id="_x0000_i1596" style="width:0;height:1.5pt" o:hralign="center" o:hrstd="t" o:hr="t" fillcolor="#a0a0a0" stroked="f"/>
        </w:pict>
      </w:r>
    </w:p>
    <w:p w14:paraId="00F44BA6" w14:textId="77777777" w:rsidR="00CA1E70" w:rsidRPr="00CF7871" w:rsidRDefault="00CA1E70" w:rsidP="00CA1E70">
      <w:pPr>
        <w:spacing w:line="240" w:lineRule="auto"/>
        <w:rPr>
          <w:b/>
          <w:bCs/>
        </w:rPr>
      </w:pPr>
      <w:r w:rsidRPr="00B74F62">
        <w:rPr>
          <w:b/>
          <w:bCs/>
        </w:rPr>
        <w:drawing>
          <wp:inline distT="0" distB="0" distL="0" distR="0" wp14:anchorId="03A19BD6" wp14:editId="69E417E3">
            <wp:extent cx="5486400" cy="2592070"/>
            <wp:effectExtent l="0" t="0" r="0" b="0"/>
            <wp:docPr id="9197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54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D3AE" w14:textId="77777777" w:rsidR="00CA1E70" w:rsidRPr="00CF7871" w:rsidRDefault="00CA1E70" w:rsidP="00CA1E70">
      <w:pPr>
        <w:spacing w:line="240" w:lineRule="auto"/>
      </w:pPr>
      <w:proofErr w:type="spellStart"/>
      <w:r w:rsidRPr="00CF7871">
        <w:t>Воспитувачот</w:t>
      </w:r>
      <w:proofErr w:type="spellEnd"/>
      <w:r w:rsidRPr="00CF7871">
        <w:t xml:space="preserve"> </w:t>
      </w:r>
      <w:proofErr w:type="spellStart"/>
      <w:r w:rsidRPr="00CF7871">
        <w:t>располага</w:t>
      </w:r>
      <w:proofErr w:type="spellEnd"/>
      <w:r w:rsidRPr="00CF7871">
        <w:t xml:space="preserve"> </w:t>
      </w:r>
      <w:proofErr w:type="spellStart"/>
      <w:r w:rsidRPr="00CF7871">
        <w:t>со</w:t>
      </w:r>
      <w:proofErr w:type="spellEnd"/>
      <w:r w:rsidRPr="00CF7871">
        <w:t xml:space="preserve"> </w:t>
      </w:r>
      <w:proofErr w:type="spellStart"/>
      <w:r w:rsidRPr="00CF7871">
        <w:t>ограничени</w:t>
      </w:r>
      <w:proofErr w:type="spellEnd"/>
      <w:r w:rsidRPr="00CF7871">
        <w:t xml:space="preserve"> </w:t>
      </w:r>
      <w:proofErr w:type="spellStart"/>
      <w:r w:rsidRPr="00CF7871">
        <w:t>административни</w:t>
      </w:r>
      <w:proofErr w:type="spellEnd"/>
      <w:r w:rsidRPr="00CF7871">
        <w:t xml:space="preserve"> </w:t>
      </w:r>
      <w:proofErr w:type="spellStart"/>
      <w:r w:rsidRPr="00CF7871">
        <w:t>привилегии</w:t>
      </w:r>
      <w:proofErr w:type="spellEnd"/>
      <w:r w:rsidRPr="00CF7871">
        <w:t xml:space="preserve">. </w:t>
      </w:r>
      <w:proofErr w:type="spellStart"/>
      <w:r w:rsidRPr="00CF7871">
        <w:t>Неговата</w:t>
      </w:r>
      <w:proofErr w:type="spellEnd"/>
      <w:r w:rsidRPr="00CF7871">
        <w:t xml:space="preserve"> </w:t>
      </w:r>
      <w:proofErr w:type="spellStart"/>
      <w:r w:rsidRPr="00CF7871">
        <w:t>улога</w:t>
      </w:r>
      <w:proofErr w:type="spellEnd"/>
      <w:r w:rsidRPr="00CF7871">
        <w:t xml:space="preserve"> е </w:t>
      </w:r>
      <w:proofErr w:type="spellStart"/>
      <w:r w:rsidRPr="00CF7871">
        <w:t>насочена</w:t>
      </w:r>
      <w:proofErr w:type="spellEnd"/>
      <w:r w:rsidRPr="00CF7871">
        <w:t xml:space="preserve"> </w:t>
      </w:r>
      <w:proofErr w:type="spellStart"/>
      <w:r w:rsidRPr="00CF7871">
        <w:t>кон</w:t>
      </w:r>
      <w:proofErr w:type="spellEnd"/>
      <w:r w:rsidRPr="00CF7871">
        <w:t xml:space="preserve"> </w:t>
      </w:r>
      <w:proofErr w:type="spellStart"/>
      <w:r w:rsidRPr="00CF7871">
        <w:t>управување</w:t>
      </w:r>
      <w:proofErr w:type="spellEnd"/>
      <w:r w:rsidRPr="00CF7871">
        <w:t xml:space="preserve"> </w:t>
      </w:r>
      <w:proofErr w:type="spellStart"/>
      <w:r w:rsidRPr="00CF7871">
        <w:t>со</w:t>
      </w:r>
      <w:proofErr w:type="spellEnd"/>
      <w:r w:rsidRPr="00CF7871">
        <w:t xml:space="preserve"> </w:t>
      </w:r>
      <w:proofErr w:type="spellStart"/>
      <w:r w:rsidRPr="00CF7871">
        <w:t>содржината</w:t>
      </w:r>
      <w:proofErr w:type="spellEnd"/>
      <w:r w:rsidRPr="00CF7871">
        <w:t xml:space="preserve"> </w:t>
      </w:r>
      <w:proofErr w:type="spellStart"/>
      <w:r w:rsidRPr="00CF7871">
        <w:t>на</w:t>
      </w:r>
      <w:proofErr w:type="spellEnd"/>
      <w:r w:rsidRPr="00CF7871">
        <w:t xml:space="preserve"> </w:t>
      </w:r>
      <w:proofErr w:type="spellStart"/>
      <w:r w:rsidRPr="00CF7871">
        <w:t>порталот</w:t>
      </w:r>
      <w:proofErr w:type="spellEnd"/>
      <w:r w:rsidRPr="00CF7871">
        <w:t xml:space="preserve">, </w:t>
      </w:r>
      <w:proofErr w:type="spellStart"/>
      <w:r w:rsidRPr="00CF7871">
        <w:t>без</w:t>
      </w:r>
      <w:proofErr w:type="spellEnd"/>
      <w:r w:rsidRPr="00CF7871">
        <w:t xml:space="preserve"> </w:t>
      </w:r>
      <w:proofErr w:type="spellStart"/>
      <w:r w:rsidRPr="00CF7871">
        <w:t>пристап</w:t>
      </w:r>
      <w:proofErr w:type="spellEnd"/>
      <w:r w:rsidRPr="00CF7871">
        <w:t xml:space="preserve"> </w:t>
      </w:r>
      <w:proofErr w:type="spellStart"/>
      <w:r w:rsidRPr="00CF7871">
        <w:t>до</w:t>
      </w:r>
      <w:proofErr w:type="spellEnd"/>
      <w:r w:rsidRPr="00CF7871">
        <w:t xml:space="preserve"> </w:t>
      </w:r>
      <w:proofErr w:type="spellStart"/>
      <w:r w:rsidRPr="00CF7871">
        <w:t>критичните</w:t>
      </w:r>
      <w:proofErr w:type="spellEnd"/>
      <w:r w:rsidRPr="00CF7871">
        <w:t xml:space="preserve"> </w:t>
      </w:r>
      <w:proofErr w:type="spellStart"/>
      <w:r w:rsidRPr="00CF7871">
        <w:t>системски</w:t>
      </w:r>
      <w:proofErr w:type="spellEnd"/>
      <w:r w:rsidRPr="00CF7871">
        <w:t xml:space="preserve"> </w:t>
      </w:r>
      <w:proofErr w:type="spellStart"/>
      <w:r w:rsidRPr="00CF7871">
        <w:t>функции</w:t>
      </w:r>
      <w:proofErr w:type="spellEnd"/>
      <w:r w:rsidRPr="00CF7871">
        <w:t>.</w:t>
      </w:r>
    </w:p>
    <w:p w14:paraId="1BF392C8" w14:textId="77777777" w:rsidR="00CA1E70" w:rsidRPr="00CF7871" w:rsidRDefault="00CA1E70" w:rsidP="00CA1E70">
      <w:pPr>
        <w:spacing w:line="240" w:lineRule="auto"/>
      </w:pPr>
      <w:proofErr w:type="spellStart"/>
      <w:r w:rsidRPr="00CF7871">
        <w:t>Воспитувачот</w:t>
      </w:r>
      <w:proofErr w:type="spellEnd"/>
      <w:r w:rsidRPr="00CF7871">
        <w:t xml:space="preserve"> </w:t>
      </w:r>
      <w:proofErr w:type="spellStart"/>
      <w:r w:rsidRPr="00CF7871">
        <w:t>може</w:t>
      </w:r>
      <w:proofErr w:type="spellEnd"/>
      <w:r w:rsidRPr="00CF7871">
        <w:t xml:space="preserve"> </w:t>
      </w:r>
      <w:proofErr w:type="spellStart"/>
      <w:r w:rsidRPr="00CF7871">
        <w:t>да</w:t>
      </w:r>
      <w:proofErr w:type="spellEnd"/>
      <w:r w:rsidRPr="00CF7871">
        <w:t>:</w:t>
      </w:r>
    </w:p>
    <w:p w14:paraId="6A52B60E" w14:textId="77777777" w:rsidR="00CA1E70" w:rsidRPr="00CF7871" w:rsidRDefault="00CA1E70" w:rsidP="00CA1E70">
      <w:pPr>
        <w:numPr>
          <w:ilvl w:val="0"/>
          <w:numId w:val="34"/>
        </w:numPr>
        <w:spacing w:line="240" w:lineRule="auto"/>
      </w:pPr>
      <w:proofErr w:type="spellStart"/>
      <w:r w:rsidRPr="00CF7871">
        <w:t>додава</w:t>
      </w:r>
      <w:proofErr w:type="spellEnd"/>
      <w:r w:rsidRPr="00CF7871">
        <w:t xml:space="preserve"> </w:t>
      </w:r>
      <w:proofErr w:type="spellStart"/>
      <w:r w:rsidRPr="00CF7871">
        <w:t>новости</w:t>
      </w:r>
      <w:proofErr w:type="spellEnd"/>
      <w:r w:rsidRPr="00CF7871">
        <w:t xml:space="preserve">; </w:t>
      </w:r>
    </w:p>
    <w:p w14:paraId="021F2828" w14:textId="77777777" w:rsidR="00CA1E70" w:rsidRPr="00CF7871" w:rsidRDefault="00CA1E70" w:rsidP="00CA1E70">
      <w:pPr>
        <w:numPr>
          <w:ilvl w:val="0"/>
          <w:numId w:val="34"/>
        </w:numPr>
        <w:spacing w:line="240" w:lineRule="auto"/>
      </w:pPr>
      <w:proofErr w:type="spellStart"/>
      <w:r w:rsidRPr="00CF7871">
        <w:t>менува</w:t>
      </w:r>
      <w:proofErr w:type="spellEnd"/>
      <w:r w:rsidRPr="00CF7871">
        <w:t xml:space="preserve"> </w:t>
      </w:r>
      <w:proofErr w:type="spellStart"/>
      <w:r w:rsidRPr="00CF7871">
        <w:t>новости</w:t>
      </w:r>
      <w:proofErr w:type="spellEnd"/>
      <w:r w:rsidRPr="00CF7871">
        <w:t xml:space="preserve">; </w:t>
      </w:r>
    </w:p>
    <w:p w14:paraId="00543DAF" w14:textId="77777777" w:rsidR="00CA1E70" w:rsidRPr="00CF7871" w:rsidRDefault="00CA1E70" w:rsidP="00CA1E70">
      <w:pPr>
        <w:numPr>
          <w:ilvl w:val="0"/>
          <w:numId w:val="34"/>
        </w:numPr>
        <w:spacing w:line="240" w:lineRule="auto"/>
      </w:pPr>
      <w:proofErr w:type="spellStart"/>
      <w:r w:rsidRPr="00CF7871">
        <w:lastRenderedPageBreak/>
        <w:t>брише</w:t>
      </w:r>
      <w:proofErr w:type="spellEnd"/>
      <w:r w:rsidRPr="00CF7871">
        <w:t xml:space="preserve"> </w:t>
      </w:r>
      <w:proofErr w:type="spellStart"/>
      <w:r w:rsidRPr="00CF7871">
        <w:t>новости</w:t>
      </w:r>
      <w:proofErr w:type="spellEnd"/>
      <w:r w:rsidRPr="00CF7871">
        <w:t xml:space="preserve">; </w:t>
      </w:r>
    </w:p>
    <w:p w14:paraId="3ACF0A10" w14:textId="77777777" w:rsidR="00CA1E70" w:rsidRPr="00CF7871" w:rsidRDefault="00CA1E70" w:rsidP="00CA1E70">
      <w:pPr>
        <w:numPr>
          <w:ilvl w:val="0"/>
          <w:numId w:val="34"/>
        </w:numPr>
        <w:spacing w:line="240" w:lineRule="auto"/>
      </w:pPr>
      <w:proofErr w:type="spellStart"/>
      <w:r w:rsidRPr="00CF7871">
        <w:t>додава</w:t>
      </w:r>
      <w:proofErr w:type="spellEnd"/>
      <w:r w:rsidRPr="00CF7871">
        <w:t xml:space="preserve"> </w:t>
      </w:r>
      <w:proofErr w:type="spellStart"/>
      <w:r w:rsidRPr="00CF7871">
        <w:t>активности</w:t>
      </w:r>
      <w:proofErr w:type="spellEnd"/>
      <w:r w:rsidRPr="00CF7871">
        <w:t xml:space="preserve">; </w:t>
      </w:r>
    </w:p>
    <w:p w14:paraId="33C1EE16" w14:textId="77777777" w:rsidR="00CA1E70" w:rsidRPr="00CF7871" w:rsidRDefault="00CA1E70" w:rsidP="00CA1E70">
      <w:pPr>
        <w:numPr>
          <w:ilvl w:val="0"/>
          <w:numId w:val="34"/>
        </w:numPr>
        <w:spacing w:line="240" w:lineRule="auto"/>
      </w:pPr>
      <w:proofErr w:type="spellStart"/>
      <w:r w:rsidRPr="00CF7871">
        <w:t>менува</w:t>
      </w:r>
      <w:proofErr w:type="spellEnd"/>
      <w:r w:rsidRPr="00CF7871">
        <w:t xml:space="preserve"> </w:t>
      </w:r>
      <w:proofErr w:type="spellStart"/>
      <w:r w:rsidRPr="00CF7871">
        <w:t>активности</w:t>
      </w:r>
      <w:proofErr w:type="spellEnd"/>
      <w:r w:rsidRPr="00CF7871">
        <w:t xml:space="preserve">; </w:t>
      </w:r>
    </w:p>
    <w:p w14:paraId="31D78940" w14:textId="77777777" w:rsidR="00CA1E70" w:rsidRPr="00CF7871" w:rsidRDefault="00CA1E70" w:rsidP="00CA1E70">
      <w:pPr>
        <w:numPr>
          <w:ilvl w:val="0"/>
          <w:numId w:val="34"/>
        </w:numPr>
        <w:spacing w:line="240" w:lineRule="auto"/>
      </w:pPr>
      <w:proofErr w:type="spellStart"/>
      <w:r w:rsidRPr="00CF7871">
        <w:t>брише</w:t>
      </w:r>
      <w:proofErr w:type="spellEnd"/>
      <w:r w:rsidRPr="00CF7871">
        <w:t xml:space="preserve"> </w:t>
      </w:r>
      <w:proofErr w:type="spellStart"/>
      <w:r w:rsidRPr="00CF7871">
        <w:t>активности</w:t>
      </w:r>
      <w:proofErr w:type="spellEnd"/>
      <w:r w:rsidRPr="00CF7871">
        <w:t xml:space="preserve">; </w:t>
      </w:r>
    </w:p>
    <w:p w14:paraId="34B92C20" w14:textId="77777777" w:rsidR="00CA1E70" w:rsidRPr="00CF7871" w:rsidRDefault="00CA1E70" w:rsidP="00CA1E70">
      <w:pPr>
        <w:numPr>
          <w:ilvl w:val="0"/>
          <w:numId w:val="34"/>
        </w:numPr>
        <w:spacing w:line="240" w:lineRule="auto"/>
      </w:pPr>
      <w:proofErr w:type="spellStart"/>
      <w:r w:rsidRPr="00CF7871">
        <w:t>управува</w:t>
      </w:r>
      <w:proofErr w:type="spellEnd"/>
      <w:r w:rsidRPr="00CF7871">
        <w:t xml:space="preserve"> </w:t>
      </w:r>
      <w:proofErr w:type="spellStart"/>
      <w:r w:rsidRPr="00CF7871">
        <w:t>со</w:t>
      </w:r>
      <w:proofErr w:type="spellEnd"/>
      <w:r w:rsidRPr="00CF7871">
        <w:t xml:space="preserve"> </w:t>
      </w:r>
      <w:proofErr w:type="spellStart"/>
      <w:r w:rsidRPr="00CF7871">
        <w:t>рачни</w:t>
      </w:r>
      <w:proofErr w:type="spellEnd"/>
      <w:r w:rsidRPr="00CF7871">
        <w:t xml:space="preserve"> </w:t>
      </w:r>
      <w:proofErr w:type="spellStart"/>
      <w:r w:rsidRPr="00CF7871">
        <w:t>изработки</w:t>
      </w:r>
      <w:proofErr w:type="spellEnd"/>
      <w:r w:rsidRPr="00CF7871">
        <w:t xml:space="preserve">; </w:t>
      </w:r>
    </w:p>
    <w:p w14:paraId="3EDE933A" w14:textId="7DE26D79" w:rsidR="00CA1E70" w:rsidRPr="00CF7871" w:rsidRDefault="00CA1E70" w:rsidP="00CA1E70">
      <w:pPr>
        <w:spacing w:line="240" w:lineRule="auto"/>
      </w:pPr>
      <w:proofErr w:type="spellStart"/>
      <w:r w:rsidRPr="00CF7871">
        <w:t>Воспитувачот</w:t>
      </w:r>
      <w:proofErr w:type="spellEnd"/>
      <w:r w:rsidRPr="00CF7871">
        <w:t xml:space="preserve"> </w:t>
      </w:r>
      <w:proofErr w:type="spellStart"/>
      <w:r w:rsidRPr="00CF7871">
        <w:t>нема</w:t>
      </w:r>
      <w:proofErr w:type="spellEnd"/>
      <w:r w:rsidRPr="00CF7871">
        <w:t xml:space="preserve"> </w:t>
      </w:r>
      <w:proofErr w:type="spellStart"/>
      <w:r w:rsidRPr="00CF7871">
        <w:t>пристап</w:t>
      </w:r>
      <w:proofErr w:type="spellEnd"/>
      <w:r w:rsidRPr="00CF7871">
        <w:t xml:space="preserve"> </w:t>
      </w:r>
      <w:proofErr w:type="spellStart"/>
      <w:r w:rsidRPr="00CF7871">
        <w:t>до</w:t>
      </w:r>
      <w:proofErr w:type="spellEnd"/>
      <w:r w:rsidRPr="00CF7871">
        <w:t>:</w:t>
      </w:r>
    </w:p>
    <w:p w14:paraId="7BC2FC79" w14:textId="77777777" w:rsidR="00CA1E70" w:rsidRPr="00CF7871" w:rsidRDefault="00CA1E70" w:rsidP="00CA1E70">
      <w:pPr>
        <w:numPr>
          <w:ilvl w:val="0"/>
          <w:numId w:val="35"/>
        </w:numPr>
        <w:spacing w:line="240" w:lineRule="auto"/>
      </w:pPr>
      <w:r w:rsidRPr="00CF7871">
        <w:t xml:space="preserve">Analytics Dashboard; </w:t>
      </w:r>
    </w:p>
    <w:p w14:paraId="025C9716" w14:textId="77777777" w:rsidR="00CA1E70" w:rsidRPr="00CF7871" w:rsidRDefault="00CA1E70" w:rsidP="00CA1E70">
      <w:pPr>
        <w:numPr>
          <w:ilvl w:val="0"/>
          <w:numId w:val="35"/>
        </w:numPr>
        <w:spacing w:line="240" w:lineRule="auto"/>
      </w:pPr>
      <w:r w:rsidRPr="00CF7871">
        <w:t xml:space="preserve">Security Logs; </w:t>
      </w:r>
    </w:p>
    <w:p w14:paraId="351CD47A" w14:textId="77777777" w:rsidR="00CA1E70" w:rsidRPr="00CF7871" w:rsidRDefault="00CA1E70" w:rsidP="00CA1E70">
      <w:pPr>
        <w:numPr>
          <w:ilvl w:val="0"/>
          <w:numId w:val="35"/>
        </w:numPr>
        <w:spacing w:line="240" w:lineRule="auto"/>
      </w:pPr>
      <w:r w:rsidRPr="00CF7871">
        <w:t xml:space="preserve">System Logs; </w:t>
      </w:r>
    </w:p>
    <w:p w14:paraId="2E10099E" w14:textId="77777777" w:rsidR="00CA1E70" w:rsidRPr="00CF7871" w:rsidRDefault="00CA1E70" w:rsidP="00CA1E70">
      <w:pPr>
        <w:numPr>
          <w:ilvl w:val="0"/>
          <w:numId w:val="35"/>
        </w:numPr>
        <w:spacing w:line="240" w:lineRule="auto"/>
      </w:pPr>
      <w:proofErr w:type="spellStart"/>
      <w:r w:rsidRPr="00CF7871">
        <w:t>кориснички</w:t>
      </w:r>
      <w:proofErr w:type="spellEnd"/>
      <w:r w:rsidRPr="00CF7871">
        <w:t xml:space="preserve"> </w:t>
      </w:r>
      <w:proofErr w:type="spellStart"/>
      <w:r w:rsidRPr="00CF7871">
        <w:t>сметки</w:t>
      </w:r>
      <w:proofErr w:type="spellEnd"/>
      <w:r w:rsidRPr="00CF7871">
        <w:t xml:space="preserve">; </w:t>
      </w:r>
    </w:p>
    <w:p w14:paraId="384DACD8" w14:textId="77777777" w:rsidR="00CA1E70" w:rsidRPr="00CF7871" w:rsidRDefault="00CA1E70" w:rsidP="00CA1E70">
      <w:pPr>
        <w:numPr>
          <w:ilvl w:val="0"/>
          <w:numId w:val="35"/>
        </w:numPr>
        <w:spacing w:line="240" w:lineRule="auto"/>
      </w:pPr>
      <w:proofErr w:type="spellStart"/>
      <w:r w:rsidRPr="00CF7871">
        <w:t>системски</w:t>
      </w:r>
      <w:proofErr w:type="spellEnd"/>
      <w:r w:rsidRPr="00CF7871">
        <w:t xml:space="preserve"> </w:t>
      </w:r>
      <w:proofErr w:type="spellStart"/>
      <w:r w:rsidRPr="00CF7871">
        <w:t>поставки</w:t>
      </w:r>
      <w:proofErr w:type="spellEnd"/>
      <w:r w:rsidRPr="00CF7871">
        <w:t xml:space="preserve">; </w:t>
      </w:r>
    </w:p>
    <w:p w14:paraId="16ECA806" w14:textId="77777777" w:rsidR="00CA1E70" w:rsidRPr="00CF7871" w:rsidRDefault="00CA1E70" w:rsidP="00CA1E70">
      <w:pPr>
        <w:numPr>
          <w:ilvl w:val="0"/>
          <w:numId w:val="35"/>
        </w:numPr>
        <w:spacing w:line="240" w:lineRule="auto"/>
      </w:pPr>
      <w:proofErr w:type="spellStart"/>
      <w:r w:rsidRPr="00CF7871">
        <w:t>административни</w:t>
      </w:r>
      <w:proofErr w:type="spellEnd"/>
      <w:r w:rsidRPr="00CF7871">
        <w:t xml:space="preserve"> </w:t>
      </w:r>
      <w:proofErr w:type="spellStart"/>
      <w:r w:rsidRPr="00CF7871">
        <w:t>дозволи</w:t>
      </w:r>
      <w:proofErr w:type="spellEnd"/>
      <w:r w:rsidRPr="00CF7871">
        <w:t>.</w:t>
      </w:r>
    </w:p>
    <w:p w14:paraId="0FF6A195" w14:textId="77777777" w:rsidR="00CA1E70" w:rsidRDefault="00CA1E70" w:rsidP="00CA1E70">
      <w:pPr>
        <w:spacing w:line="240" w:lineRule="auto"/>
      </w:pPr>
      <w:r w:rsidRPr="000C10BB">
        <w:pict w14:anchorId="111D0113">
          <v:rect id="_x0000_i1594" style="width:0;height:1.5pt" o:hralign="center" o:hrstd="t" o:hr="t" fillcolor="#a0a0a0" stroked="f"/>
        </w:pict>
      </w:r>
    </w:p>
    <w:p w14:paraId="0AD0C36C" w14:textId="5BEAC769" w:rsidR="0087251E" w:rsidRPr="0087251E" w:rsidRDefault="0087251E" w:rsidP="0087251E">
      <w:pPr>
        <w:spacing w:line="240" w:lineRule="auto"/>
      </w:pPr>
      <w:r>
        <w:rPr>
          <w:b/>
          <w:bCs/>
        </w:rPr>
        <w:t>11</w:t>
      </w:r>
      <w:r w:rsidRPr="0087251E">
        <w:rPr>
          <w:b/>
          <w:bCs/>
        </w:rPr>
        <w:t>. Email Reader (</w:t>
      </w:r>
      <w:proofErr w:type="spellStart"/>
      <w:r w:rsidRPr="0087251E">
        <w:rPr>
          <w:b/>
          <w:bCs/>
        </w:rPr>
        <w:t>Мејл</w:t>
      </w:r>
      <w:proofErr w:type="spellEnd"/>
      <w:r w:rsidRPr="0087251E">
        <w:rPr>
          <w:b/>
          <w:bCs/>
        </w:rPr>
        <w:t xml:space="preserve"> </w:t>
      </w:r>
      <w:proofErr w:type="spellStart"/>
      <w:r w:rsidRPr="0087251E">
        <w:rPr>
          <w:b/>
          <w:bCs/>
        </w:rPr>
        <w:t>читач</w:t>
      </w:r>
      <w:proofErr w:type="spellEnd"/>
      <w:r w:rsidRPr="0087251E">
        <w:rPr>
          <w:b/>
          <w:bCs/>
        </w:rPr>
        <w:t>)</w:t>
      </w:r>
    </w:p>
    <w:p w14:paraId="05E5AA21" w14:textId="77777777" w:rsidR="0087251E" w:rsidRPr="0087251E" w:rsidRDefault="0087251E" w:rsidP="0087251E">
      <w:pPr>
        <w:spacing w:line="240" w:lineRule="auto"/>
      </w:pPr>
      <w:proofErr w:type="spellStart"/>
      <w:r w:rsidRPr="0087251E">
        <w:t>Мејл</w:t>
      </w:r>
      <w:proofErr w:type="spellEnd"/>
      <w:r w:rsidRPr="0087251E">
        <w:t xml:space="preserve"> </w:t>
      </w:r>
      <w:proofErr w:type="spellStart"/>
      <w:r w:rsidRPr="0087251E">
        <w:t>читачот</w:t>
      </w:r>
      <w:proofErr w:type="spellEnd"/>
      <w:r w:rsidRPr="0087251E">
        <w:t xml:space="preserve"> </w:t>
      </w:r>
      <w:proofErr w:type="spellStart"/>
      <w:r w:rsidRPr="0087251E">
        <w:t>претставува</w:t>
      </w:r>
      <w:proofErr w:type="spellEnd"/>
      <w:r w:rsidRPr="0087251E">
        <w:t xml:space="preserve"> </w:t>
      </w:r>
      <w:proofErr w:type="spellStart"/>
      <w:r w:rsidRPr="0087251E">
        <w:t>посебен</w:t>
      </w:r>
      <w:proofErr w:type="spellEnd"/>
      <w:r w:rsidRPr="0087251E">
        <w:t xml:space="preserve"> </w:t>
      </w:r>
      <w:proofErr w:type="spellStart"/>
      <w:r w:rsidRPr="0087251E">
        <w:t>модул</w:t>
      </w:r>
      <w:proofErr w:type="spellEnd"/>
      <w:r w:rsidRPr="0087251E">
        <w:t xml:space="preserve"> </w:t>
      </w:r>
      <w:proofErr w:type="spellStart"/>
      <w:r w:rsidRPr="0087251E">
        <w:t>со</w:t>
      </w:r>
      <w:proofErr w:type="spellEnd"/>
      <w:r w:rsidRPr="0087251E">
        <w:t xml:space="preserve"> </w:t>
      </w:r>
      <w:proofErr w:type="spellStart"/>
      <w:r w:rsidRPr="0087251E">
        <w:t>своја</w:t>
      </w:r>
      <w:proofErr w:type="spellEnd"/>
      <w:r w:rsidRPr="0087251E">
        <w:t xml:space="preserve"> </w:t>
      </w:r>
      <w:proofErr w:type="spellStart"/>
      <w:r w:rsidRPr="0087251E">
        <w:t>улога</w:t>
      </w:r>
      <w:proofErr w:type="spellEnd"/>
      <w:r w:rsidRPr="0087251E">
        <w:t xml:space="preserve"> (</w:t>
      </w:r>
      <w:proofErr w:type="spellStart"/>
      <w:r w:rsidRPr="0087251E">
        <w:t>email_reader</w:t>
      </w:r>
      <w:proofErr w:type="spellEnd"/>
      <w:r w:rsidRPr="0087251E">
        <w:t xml:space="preserve">) </w:t>
      </w:r>
      <w:proofErr w:type="spellStart"/>
      <w:r w:rsidRPr="0087251E">
        <w:t>наменет</w:t>
      </w:r>
      <w:proofErr w:type="spellEnd"/>
      <w:r w:rsidRPr="0087251E">
        <w:t xml:space="preserve"> </w:t>
      </w:r>
      <w:proofErr w:type="spellStart"/>
      <w:r w:rsidRPr="0087251E">
        <w:t>исклучиво</w:t>
      </w:r>
      <w:proofErr w:type="spellEnd"/>
      <w:r w:rsidRPr="0087251E">
        <w:t xml:space="preserve"> </w:t>
      </w:r>
      <w:proofErr w:type="spellStart"/>
      <w:r w:rsidRPr="0087251E">
        <w:t>за</w:t>
      </w:r>
      <w:proofErr w:type="spellEnd"/>
      <w:r w:rsidRPr="0087251E">
        <w:t xml:space="preserve"> </w:t>
      </w:r>
      <w:proofErr w:type="spellStart"/>
      <w:r w:rsidRPr="0087251E">
        <w:t>преглед</w:t>
      </w:r>
      <w:proofErr w:type="spellEnd"/>
      <w:r w:rsidRPr="0087251E">
        <w:t xml:space="preserve"> </w:t>
      </w:r>
      <w:proofErr w:type="spellStart"/>
      <w:r w:rsidRPr="0087251E">
        <w:t>на</w:t>
      </w:r>
      <w:proofErr w:type="spellEnd"/>
      <w:r w:rsidRPr="0087251E">
        <w:t xml:space="preserve"> </w:t>
      </w:r>
      <w:proofErr w:type="spellStart"/>
      <w:r w:rsidRPr="0087251E">
        <w:t>дојдовните</w:t>
      </w:r>
      <w:proofErr w:type="spellEnd"/>
      <w:r w:rsidRPr="0087251E">
        <w:t xml:space="preserve"> </w:t>
      </w:r>
      <w:proofErr w:type="spellStart"/>
      <w:r w:rsidRPr="0087251E">
        <w:t>пораки</w:t>
      </w:r>
      <w:proofErr w:type="spellEnd"/>
      <w:r w:rsidRPr="0087251E">
        <w:t xml:space="preserve"> </w:t>
      </w:r>
      <w:proofErr w:type="spellStart"/>
      <w:r w:rsidRPr="0087251E">
        <w:t>од</w:t>
      </w:r>
      <w:proofErr w:type="spellEnd"/>
      <w:r w:rsidRPr="0087251E">
        <w:t xml:space="preserve"> </w:t>
      </w:r>
      <w:proofErr w:type="spellStart"/>
      <w:r w:rsidRPr="0087251E">
        <w:t>посетителите</w:t>
      </w:r>
      <w:proofErr w:type="spellEnd"/>
      <w:r w:rsidRPr="0087251E">
        <w:t>.</w:t>
      </w:r>
    </w:p>
    <w:p w14:paraId="56BC67B0" w14:textId="77777777" w:rsidR="0087251E" w:rsidRPr="0087251E" w:rsidRDefault="0087251E" w:rsidP="0087251E">
      <w:pPr>
        <w:spacing w:line="240" w:lineRule="auto"/>
      </w:pPr>
      <w:r w:rsidRPr="0087251E">
        <w:rPr>
          <w:b/>
          <w:bCs/>
        </w:rPr>
        <w:t xml:space="preserve">Credentials </w:t>
      </w:r>
      <w:proofErr w:type="spellStart"/>
      <w:r w:rsidRPr="0087251E">
        <w:rPr>
          <w:b/>
          <w:bCs/>
        </w:rPr>
        <w:t>за</w:t>
      </w:r>
      <w:proofErr w:type="spellEnd"/>
      <w:r w:rsidRPr="0087251E">
        <w:rPr>
          <w:b/>
          <w:bCs/>
        </w:rPr>
        <w:t xml:space="preserve"> </w:t>
      </w:r>
      <w:proofErr w:type="spellStart"/>
      <w:r w:rsidRPr="0087251E">
        <w:rPr>
          <w:b/>
          <w:bCs/>
        </w:rPr>
        <w:t>пристап</w:t>
      </w:r>
      <w:proofErr w:type="spellEnd"/>
      <w:r w:rsidRPr="0087251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995"/>
        <w:gridCol w:w="1835"/>
      </w:tblGrid>
      <w:tr w:rsidR="0087251E" w:rsidRPr="0087251E" w14:paraId="24082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2B184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proofErr w:type="spellStart"/>
            <w:r w:rsidRPr="0087251E">
              <w:rPr>
                <w:b/>
                <w:bCs/>
              </w:rPr>
              <w:t>Улога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0E1FA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r w:rsidRPr="0087251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DAA2989" w14:textId="77777777" w:rsidR="0087251E" w:rsidRPr="0087251E" w:rsidRDefault="0087251E" w:rsidP="0087251E">
            <w:pPr>
              <w:spacing w:line="240" w:lineRule="auto"/>
              <w:rPr>
                <w:b/>
                <w:bCs/>
              </w:rPr>
            </w:pPr>
            <w:proofErr w:type="spellStart"/>
            <w:r w:rsidRPr="0087251E">
              <w:rPr>
                <w:b/>
                <w:bCs/>
              </w:rPr>
              <w:t>Лозинка</w:t>
            </w:r>
            <w:proofErr w:type="spellEnd"/>
          </w:p>
        </w:tc>
      </w:tr>
      <w:tr w:rsidR="0087251E" w:rsidRPr="0087251E" w14:paraId="1C49E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EAE4" w14:textId="77777777" w:rsidR="0087251E" w:rsidRPr="0087251E" w:rsidRDefault="0087251E" w:rsidP="0087251E">
            <w:pPr>
              <w:spacing w:line="240" w:lineRule="auto"/>
            </w:pPr>
            <w:r w:rsidRPr="0087251E">
              <w:t>Email Reader</w:t>
            </w:r>
          </w:p>
        </w:tc>
        <w:tc>
          <w:tcPr>
            <w:tcW w:w="0" w:type="auto"/>
            <w:vAlign w:val="center"/>
            <w:hideMark/>
          </w:tcPr>
          <w:p w14:paraId="3E5B1355" w14:textId="77777777" w:rsidR="0087251E" w:rsidRPr="0087251E" w:rsidRDefault="0087251E" w:rsidP="0087251E">
            <w:pPr>
              <w:spacing w:line="240" w:lineRule="auto"/>
            </w:pPr>
            <w:hyperlink r:id="rId16" w:history="1">
              <w:r w:rsidRPr="0087251E">
                <w:rPr>
                  <w:rStyle w:val="Hyperlink"/>
                </w:rPr>
                <w:t>email@idrizovo.com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70169F0" w14:textId="77777777" w:rsidR="0087251E" w:rsidRPr="0087251E" w:rsidRDefault="0087251E" w:rsidP="0087251E">
            <w:pPr>
              <w:spacing w:line="240" w:lineRule="auto"/>
            </w:pPr>
            <w:r w:rsidRPr="0087251E">
              <w:t>EmailReader2026!</w:t>
            </w:r>
          </w:p>
        </w:tc>
      </w:tr>
    </w:tbl>
    <w:p w14:paraId="5B7BE735" w14:textId="77777777" w:rsidR="0087251E" w:rsidRPr="0087251E" w:rsidRDefault="0087251E" w:rsidP="0087251E">
      <w:pPr>
        <w:spacing w:line="240" w:lineRule="auto"/>
      </w:pPr>
      <w:proofErr w:type="spellStart"/>
      <w:r w:rsidRPr="0087251E">
        <w:t>Пристапот</w:t>
      </w:r>
      <w:proofErr w:type="spellEnd"/>
      <w:r w:rsidRPr="0087251E">
        <w:t xml:space="preserve"> е </w:t>
      </w:r>
      <w:proofErr w:type="spellStart"/>
      <w:r w:rsidRPr="0087251E">
        <w:t>ограничен</w:t>
      </w:r>
      <w:proofErr w:type="spellEnd"/>
      <w:r w:rsidRPr="0087251E">
        <w:t xml:space="preserve"> </w:t>
      </w:r>
      <w:proofErr w:type="spellStart"/>
      <w:r w:rsidRPr="0087251E">
        <w:t>само</w:t>
      </w:r>
      <w:proofErr w:type="spellEnd"/>
      <w:r w:rsidRPr="0087251E">
        <w:t xml:space="preserve"> </w:t>
      </w:r>
      <w:proofErr w:type="spellStart"/>
      <w:r w:rsidRPr="0087251E">
        <w:t>на</w:t>
      </w:r>
      <w:proofErr w:type="spellEnd"/>
      <w:r w:rsidRPr="0087251E">
        <w:t xml:space="preserve"> </w:t>
      </w:r>
      <w:proofErr w:type="spellStart"/>
      <w:r w:rsidRPr="0087251E">
        <w:t>функционалноста</w:t>
      </w:r>
      <w:proofErr w:type="spellEnd"/>
      <w:r w:rsidRPr="0087251E">
        <w:t xml:space="preserve"> </w:t>
      </w:r>
      <w:proofErr w:type="spellStart"/>
      <w:r w:rsidRPr="0087251E">
        <w:t>за</w:t>
      </w:r>
      <w:proofErr w:type="spellEnd"/>
      <w:r w:rsidRPr="0087251E">
        <w:t xml:space="preserve"> </w:t>
      </w:r>
      <w:proofErr w:type="spellStart"/>
      <w:r w:rsidRPr="0087251E">
        <w:t>читање</w:t>
      </w:r>
      <w:proofErr w:type="spellEnd"/>
      <w:r w:rsidRPr="0087251E">
        <w:t xml:space="preserve"> </w:t>
      </w:r>
      <w:proofErr w:type="spellStart"/>
      <w:r w:rsidRPr="0087251E">
        <w:t>пораки</w:t>
      </w:r>
      <w:proofErr w:type="spellEnd"/>
      <w:r w:rsidRPr="0087251E">
        <w:t xml:space="preserve">, </w:t>
      </w:r>
      <w:proofErr w:type="spellStart"/>
      <w:r w:rsidRPr="0087251E">
        <w:t>без</w:t>
      </w:r>
      <w:proofErr w:type="spellEnd"/>
      <w:r w:rsidRPr="0087251E">
        <w:t xml:space="preserve"> </w:t>
      </w:r>
      <w:proofErr w:type="spellStart"/>
      <w:r w:rsidRPr="0087251E">
        <w:t>пристап</w:t>
      </w:r>
      <w:proofErr w:type="spellEnd"/>
      <w:r w:rsidRPr="0087251E">
        <w:t xml:space="preserve"> </w:t>
      </w:r>
      <w:proofErr w:type="spellStart"/>
      <w:r w:rsidRPr="0087251E">
        <w:t>до</w:t>
      </w:r>
      <w:proofErr w:type="spellEnd"/>
      <w:r w:rsidRPr="0087251E">
        <w:t xml:space="preserve"> </w:t>
      </w:r>
      <w:proofErr w:type="spellStart"/>
      <w:r w:rsidRPr="0087251E">
        <w:t>останатите</w:t>
      </w:r>
      <w:proofErr w:type="spellEnd"/>
      <w:r w:rsidRPr="0087251E">
        <w:t xml:space="preserve"> </w:t>
      </w:r>
      <w:proofErr w:type="spellStart"/>
      <w:r w:rsidRPr="0087251E">
        <w:t>административни</w:t>
      </w:r>
      <w:proofErr w:type="spellEnd"/>
      <w:r w:rsidRPr="0087251E">
        <w:t xml:space="preserve"> </w:t>
      </w:r>
      <w:proofErr w:type="spellStart"/>
      <w:r w:rsidRPr="0087251E">
        <w:t>модули</w:t>
      </w:r>
      <w:proofErr w:type="spellEnd"/>
      <w:r w:rsidRPr="0087251E">
        <w:t>.</w:t>
      </w:r>
    </w:p>
    <w:p w14:paraId="3B61BAAA" w14:textId="77777777" w:rsidR="0087251E" w:rsidRPr="0087251E" w:rsidRDefault="0087251E" w:rsidP="0087251E">
      <w:pPr>
        <w:spacing w:line="240" w:lineRule="auto"/>
      </w:pPr>
      <w:proofErr w:type="spellStart"/>
      <w:r w:rsidRPr="0087251E">
        <w:t>Модулот</w:t>
      </w:r>
      <w:proofErr w:type="spellEnd"/>
      <w:r w:rsidRPr="0087251E">
        <w:t xml:space="preserve"> </w:t>
      </w:r>
      <w:proofErr w:type="spellStart"/>
      <w:r w:rsidRPr="0087251E">
        <w:t>прикажува</w:t>
      </w:r>
      <w:proofErr w:type="spellEnd"/>
      <w:r w:rsidRPr="0087251E">
        <w:t xml:space="preserve"> </w:t>
      </w:r>
      <w:proofErr w:type="spellStart"/>
      <w:r w:rsidRPr="0087251E">
        <w:t>три</w:t>
      </w:r>
      <w:proofErr w:type="spellEnd"/>
      <w:r w:rsidRPr="0087251E">
        <w:t xml:space="preserve"> </w:t>
      </w:r>
      <w:proofErr w:type="spellStart"/>
      <w:r w:rsidRPr="0087251E">
        <w:t>основни</w:t>
      </w:r>
      <w:proofErr w:type="spellEnd"/>
      <w:r w:rsidRPr="0087251E">
        <w:t xml:space="preserve"> </w:t>
      </w:r>
      <w:proofErr w:type="spellStart"/>
      <w:r w:rsidRPr="0087251E">
        <w:t>статистики</w:t>
      </w:r>
      <w:proofErr w:type="spellEnd"/>
      <w:r w:rsidRPr="0087251E">
        <w:t>:</w:t>
      </w:r>
    </w:p>
    <w:p w14:paraId="2F42E081" w14:textId="77777777" w:rsidR="0087251E" w:rsidRPr="0087251E" w:rsidRDefault="0087251E" w:rsidP="0087251E">
      <w:pPr>
        <w:numPr>
          <w:ilvl w:val="0"/>
          <w:numId w:val="44"/>
        </w:numPr>
        <w:spacing w:line="240" w:lineRule="auto"/>
      </w:pPr>
      <w:proofErr w:type="spellStart"/>
      <w:r w:rsidRPr="0087251E">
        <w:rPr>
          <w:b/>
          <w:bCs/>
        </w:rPr>
        <w:t>Непрочитани</w:t>
      </w:r>
      <w:proofErr w:type="spellEnd"/>
      <w:r w:rsidRPr="0087251E">
        <w:t xml:space="preserve"> — </w:t>
      </w:r>
      <w:proofErr w:type="spellStart"/>
      <w:r w:rsidRPr="0087251E">
        <w:t>број</w:t>
      </w:r>
      <w:proofErr w:type="spellEnd"/>
      <w:r w:rsidRPr="0087251E">
        <w:t xml:space="preserve"> </w:t>
      </w:r>
      <w:proofErr w:type="spellStart"/>
      <w:r w:rsidRPr="0087251E">
        <w:t>на</w:t>
      </w:r>
      <w:proofErr w:type="spellEnd"/>
      <w:r w:rsidRPr="0087251E">
        <w:t xml:space="preserve"> </w:t>
      </w:r>
      <w:proofErr w:type="spellStart"/>
      <w:r w:rsidRPr="0087251E">
        <w:t>нови</w:t>
      </w:r>
      <w:proofErr w:type="spellEnd"/>
      <w:r w:rsidRPr="0087251E">
        <w:t xml:space="preserve"> </w:t>
      </w:r>
      <w:proofErr w:type="spellStart"/>
      <w:r w:rsidRPr="0087251E">
        <w:t>пораки</w:t>
      </w:r>
      <w:proofErr w:type="spellEnd"/>
      <w:r w:rsidRPr="0087251E">
        <w:t xml:space="preserve"> </w:t>
      </w:r>
      <w:proofErr w:type="spellStart"/>
      <w:r w:rsidRPr="0087251E">
        <w:t>примени</w:t>
      </w:r>
      <w:proofErr w:type="spellEnd"/>
      <w:r w:rsidRPr="0087251E">
        <w:t xml:space="preserve"> </w:t>
      </w:r>
      <w:proofErr w:type="spellStart"/>
      <w:r w:rsidRPr="0087251E">
        <w:t>денес</w:t>
      </w:r>
      <w:proofErr w:type="spellEnd"/>
    </w:p>
    <w:p w14:paraId="33AB790D" w14:textId="77777777" w:rsidR="0087251E" w:rsidRPr="0087251E" w:rsidRDefault="0087251E" w:rsidP="0087251E">
      <w:pPr>
        <w:numPr>
          <w:ilvl w:val="0"/>
          <w:numId w:val="44"/>
        </w:numPr>
        <w:spacing w:line="240" w:lineRule="auto"/>
      </w:pPr>
      <w:proofErr w:type="spellStart"/>
      <w:r w:rsidRPr="0087251E">
        <w:rPr>
          <w:b/>
          <w:bCs/>
        </w:rPr>
        <w:t>Вкупно</w:t>
      </w:r>
      <w:proofErr w:type="spellEnd"/>
      <w:r w:rsidRPr="0087251E">
        <w:rPr>
          <w:b/>
          <w:bCs/>
        </w:rPr>
        <w:t xml:space="preserve"> </w:t>
      </w:r>
      <w:proofErr w:type="spellStart"/>
      <w:r w:rsidRPr="0087251E">
        <w:rPr>
          <w:b/>
          <w:bCs/>
        </w:rPr>
        <w:t>мејлови</w:t>
      </w:r>
      <w:proofErr w:type="spellEnd"/>
      <w:r w:rsidRPr="0087251E">
        <w:t xml:space="preserve"> — </w:t>
      </w:r>
      <w:proofErr w:type="spellStart"/>
      <w:r w:rsidRPr="0087251E">
        <w:t>вкупен</w:t>
      </w:r>
      <w:proofErr w:type="spellEnd"/>
      <w:r w:rsidRPr="0087251E">
        <w:t xml:space="preserve"> </w:t>
      </w:r>
      <w:proofErr w:type="spellStart"/>
      <w:r w:rsidRPr="0087251E">
        <w:t>број</w:t>
      </w:r>
      <w:proofErr w:type="spellEnd"/>
      <w:r w:rsidRPr="0087251E">
        <w:t xml:space="preserve"> </w:t>
      </w:r>
      <w:proofErr w:type="spellStart"/>
      <w:r w:rsidRPr="0087251E">
        <w:t>пораки</w:t>
      </w:r>
      <w:proofErr w:type="spellEnd"/>
      <w:r w:rsidRPr="0087251E">
        <w:t xml:space="preserve"> </w:t>
      </w:r>
      <w:proofErr w:type="spellStart"/>
      <w:r w:rsidRPr="0087251E">
        <w:t>оваа</w:t>
      </w:r>
      <w:proofErr w:type="spellEnd"/>
      <w:r w:rsidRPr="0087251E">
        <w:t xml:space="preserve"> </w:t>
      </w:r>
      <w:proofErr w:type="spellStart"/>
      <w:r w:rsidRPr="0087251E">
        <w:t>недела</w:t>
      </w:r>
      <w:proofErr w:type="spellEnd"/>
    </w:p>
    <w:p w14:paraId="544FA670" w14:textId="77777777" w:rsidR="0087251E" w:rsidRPr="0087251E" w:rsidRDefault="0087251E" w:rsidP="0087251E">
      <w:pPr>
        <w:numPr>
          <w:ilvl w:val="0"/>
          <w:numId w:val="44"/>
        </w:numPr>
        <w:spacing w:line="240" w:lineRule="auto"/>
      </w:pPr>
      <w:proofErr w:type="spellStart"/>
      <w:r w:rsidRPr="0087251E">
        <w:rPr>
          <w:b/>
          <w:bCs/>
        </w:rPr>
        <w:t>Итни</w:t>
      </w:r>
      <w:proofErr w:type="spellEnd"/>
      <w:r w:rsidRPr="0087251E">
        <w:t xml:space="preserve"> — </w:t>
      </w:r>
      <w:proofErr w:type="spellStart"/>
      <w:r w:rsidRPr="0087251E">
        <w:t>пораки</w:t>
      </w:r>
      <w:proofErr w:type="spellEnd"/>
      <w:r w:rsidRPr="0087251E">
        <w:t xml:space="preserve"> </w:t>
      </w:r>
      <w:proofErr w:type="spellStart"/>
      <w:r w:rsidRPr="0087251E">
        <w:t>кои</w:t>
      </w:r>
      <w:proofErr w:type="spellEnd"/>
      <w:r w:rsidRPr="0087251E">
        <w:t xml:space="preserve"> </w:t>
      </w:r>
      <w:proofErr w:type="spellStart"/>
      <w:r w:rsidRPr="0087251E">
        <w:t>бараат</w:t>
      </w:r>
      <w:proofErr w:type="spellEnd"/>
      <w:r w:rsidRPr="0087251E">
        <w:t xml:space="preserve"> </w:t>
      </w:r>
      <w:proofErr w:type="spellStart"/>
      <w:r w:rsidRPr="0087251E">
        <w:t>одговор</w:t>
      </w:r>
      <w:proofErr w:type="spellEnd"/>
    </w:p>
    <w:p w14:paraId="0EB0F1CE" w14:textId="77777777" w:rsidR="0087251E" w:rsidRPr="0087251E" w:rsidRDefault="0087251E" w:rsidP="0087251E">
      <w:pPr>
        <w:spacing w:line="240" w:lineRule="auto"/>
      </w:pPr>
      <w:proofErr w:type="spellStart"/>
      <w:r w:rsidRPr="0087251E">
        <w:t>Пораките</w:t>
      </w:r>
      <w:proofErr w:type="spellEnd"/>
      <w:r w:rsidRPr="0087251E">
        <w:t xml:space="preserve"> </w:t>
      </w:r>
      <w:proofErr w:type="spellStart"/>
      <w:r w:rsidRPr="0087251E">
        <w:t>се</w:t>
      </w:r>
      <w:proofErr w:type="spellEnd"/>
      <w:r w:rsidRPr="0087251E">
        <w:t xml:space="preserve"> </w:t>
      </w:r>
      <w:proofErr w:type="spellStart"/>
      <w:r w:rsidRPr="0087251E">
        <w:t>филтрираат</w:t>
      </w:r>
      <w:proofErr w:type="spellEnd"/>
      <w:r w:rsidRPr="0087251E">
        <w:t xml:space="preserve"> </w:t>
      </w:r>
      <w:proofErr w:type="spellStart"/>
      <w:r w:rsidRPr="0087251E">
        <w:t>преку</w:t>
      </w:r>
      <w:proofErr w:type="spellEnd"/>
      <w:r w:rsidRPr="0087251E">
        <w:t xml:space="preserve">: </w:t>
      </w:r>
      <w:proofErr w:type="spellStart"/>
      <w:r w:rsidRPr="0087251E">
        <w:rPr>
          <w:b/>
          <w:bCs/>
        </w:rPr>
        <w:t>Сите</w:t>
      </w:r>
      <w:proofErr w:type="spellEnd"/>
      <w:r w:rsidRPr="0087251E">
        <w:rPr>
          <w:b/>
          <w:bCs/>
        </w:rPr>
        <w:t xml:space="preserve">, </w:t>
      </w:r>
      <w:proofErr w:type="spellStart"/>
      <w:r w:rsidRPr="0087251E">
        <w:rPr>
          <w:b/>
          <w:bCs/>
        </w:rPr>
        <w:t>Непрочитани</w:t>
      </w:r>
      <w:proofErr w:type="spellEnd"/>
      <w:r w:rsidRPr="0087251E">
        <w:rPr>
          <w:b/>
          <w:bCs/>
        </w:rPr>
        <w:t xml:space="preserve">, </w:t>
      </w:r>
      <w:proofErr w:type="spellStart"/>
      <w:r w:rsidRPr="0087251E">
        <w:rPr>
          <w:b/>
          <w:bCs/>
        </w:rPr>
        <w:t>Итни</w:t>
      </w:r>
      <w:proofErr w:type="spellEnd"/>
      <w:r w:rsidRPr="0087251E">
        <w:t xml:space="preserve"> и </w:t>
      </w:r>
      <w:proofErr w:type="spellStart"/>
      <w:r w:rsidRPr="0087251E">
        <w:rPr>
          <w:b/>
          <w:bCs/>
        </w:rPr>
        <w:t>Одговорени</w:t>
      </w:r>
      <w:proofErr w:type="spellEnd"/>
      <w:r w:rsidRPr="0087251E">
        <w:t xml:space="preserve">, а </w:t>
      </w:r>
      <w:proofErr w:type="spellStart"/>
      <w:r w:rsidRPr="0087251E">
        <w:t>достапна</w:t>
      </w:r>
      <w:proofErr w:type="spellEnd"/>
      <w:r w:rsidRPr="0087251E">
        <w:t xml:space="preserve"> е и </w:t>
      </w:r>
      <w:proofErr w:type="spellStart"/>
      <w:r w:rsidRPr="0087251E">
        <w:t>функција</w:t>
      </w:r>
      <w:proofErr w:type="spellEnd"/>
      <w:r w:rsidRPr="0087251E">
        <w:t xml:space="preserve"> </w:t>
      </w:r>
      <w:proofErr w:type="spellStart"/>
      <w:r w:rsidRPr="0087251E">
        <w:t>за</w:t>
      </w:r>
      <w:proofErr w:type="spellEnd"/>
      <w:r w:rsidRPr="0087251E">
        <w:t xml:space="preserve"> </w:t>
      </w:r>
      <w:proofErr w:type="spellStart"/>
      <w:r w:rsidRPr="0087251E">
        <w:t>пребарување</w:t>
      </w:r>
      <w:proofErr w:type="spellEnd"/>
      <w:r w:rsidRPr="0087251E">
        <w:t>.</w:t>
      </w:r>
    </w:p>
    <w:p w14:paraId="35391A84" w14:textId="77777777" w:rsidR="0087251E" w:rsidRPr="0087251E" w:rsidRDefault="0087251E" w:rsidP="0087251E">
      <w:pPr>
        <w:spacing w:line="240" w:lineRule="auto"/>
      </w:pPr>
      <w:proofErr w:type="spellStart"/>
      <w:r w:rsidRPr="0087251E">
        <w:t>Секоја</w:t>
      </w:r>
      <w:proofErr w:type="spellEnd"/>
      <w:r w:rsidRPr="0087251E">
        <w:t xml:space="preserve"> </w:t>
      </w:r>
      <w:proofErr w:type="spellStart"/>
      <w:r w:rsidRPr="0087251E">
        <w:t>порака</w:t>
      </w:r>
      <w:proofErr w:type="spellEnd"/>
      <w:r w:rsidRPr="0087251E">
        <w:t xml:space="preserve"> </w:t>
      </w:r>
      <w:proofErr w:type="spellStart"/>
      <w:r w:rsidRPr="0087251E">
        <w:t>прикажува</w:t>
      </w:r>
      <w:proofErr w:type="spellEnd"/>
      <w:r w:rsidRPr="0087251E">
        <w:t xml:space="preserve">: </w:t>
      </w:r>
      <w:proofErr w:type="spellStart"/>
      <w:r w:rsidRPr="0087251E">
        <w:t>име</w:t>
      </w:r>
      <w:proofErr w:type="spellEnd"/>
      <w:r w:rsidRPr="0087251E">
        <w:t xml:space="preserve"> </w:t>
      </w:r>
      <w:proofErr w:type="spellStart"/>
      <w:r w:rsidRPr="0087251E">
        <w:t>на</w:t>
      </w:r>
      <w:proofErr w:type="spellEnd"/>
      <w:r w:rsidRPr="0087251E">
        <w:t xml:space="preserve"> </w:t>
      </w:r>
      <w:proofErr w:type="spellStart"/>
      <w:r w:rsidRPr="0087251E">
        <w:t>испраќачот</w:t>
      </w:r>
      <w:proofErr w:type="spellEnd"/>
      <w:r w:rsidRPr="0087251E">
        <w:t xml:space="preserve">, </w:t>
      </w:r>
      <w:proofErr w:type="spellStart"/>
      <w:r w:rsidRPr="0087251E">
        <w:t>наслов</w:t>
      </w:r>
      <w:proofErr w:type="spellEnd"/>
      <w:r w:rsidRPr="0087251E">
        <w:t xml:space="preserve">, </w:t>
      </w:r>
      <w:proofErr w:type="spellStart"/>
      <w:r w:rsidRPr="0087251E">
        <w:t>краток</w:t>
      </w:r>
      <w:proofErr w:type="spellEnd"/>
      <w:r w:rsidRPr="0087251E">
        <w:t xml:space="preserve"> </w:t>
      </w:r>
      <w:proofErr w:type="spellStart"/>
      <w:r w:rsidRPr="0087251E">
        <w:t>преглед</w:t>
      </w:r>
      <w:proofErr w:type="spellEnd"/>
      <w:r w:rsidRPr="0087251E">
        <w:t xml:space="preserve">, </w:t>
      </w:r>
      <w:proofErr w:type="spellStart"/>
      <w:r w:rsidRPr="0087251E">
        <w:t>приоритет</w:t>
      </w:r>
      <w:proofErr w:type="spellEnd"/>
      <w:r w:rsidRPr="0087251E">
        <w:t xml:space="preserve"> (</w:t>
      </w:r>
      <w:proofErr w:type="spellStart"/>
      <w:r w:rsidRPr="0087251E">
        <w:t>Итно</w:t>
      </w:r>
      <w:proofErr w:type="spellEnd"/>
      <w:r w:rsidRPr="0087251E">
        <w:t xml:space="preserve"> / </w:t>
      </w:r>
      <w:proofErr w:type="spellStart"/>
      <w:r w:rsidRPr="0087251E">
        <w:t>Нормално</w:t>
      </w:r>
      <w:proofErr w:type="spellEnd"/>
      <w:r w:rsidRPr="0087251E">
        <w:t xml:space="preserve"> / </w:t>
      </w:r>
      <w:proofErr w:type="spellStart"/>
      <w:r w:rsidRPr="0087251E">
        <w:t>Ниско</w:t>
      </w:r>
      <w:proofErr w:type="spellEnd"/>
      <w:r w:rsidRPr="0087251E">
        <w:t xml:space="preserve">) и </w:t>
      </w:r>
      <w:proofErr w:type="spellStart"/>
      <w:r w:rsidRPr="0087251E">
        <w:t>статус</w:t>
      </w:r>
      <w:proofErr w:type="spellEnd"/>
      <w:r w:rsidRPr="0087251E">
        <w:t xml:space="preserve"> (</w:t>
      </w:r>
      <w:proofErr w:type="spellStart"/>
      <w:r w:rsidRPr="0087251E">
        <w:t>Ново</w:t>
      </w:r>
      <w:proofErr w:type="spellEnd"/>
      <w:r w:rsidRPr="0087251E">
        <w:t xml:space="preserve"> / </w:t>
      </w:r>
      <w:proofErr w:type="spellStart"/>
      <w:r w:rsidRPr="0087251E">
        <w:t>Одговорено</w:t>
      </w:r>
      <w:proofErr w:type="spellEnd"/>
      <w:r w:rsidRPr="0087251E">
        <w:t>).</w:t>
      </w:r>
    </w:p>
    <w:p w14:paraId="6ABB1A02" w14:textId="77777777" w:rsidR="0087251E" w:rsidRPr="0087251E" w:rsidRDefault="0087251E" w:rsidP="0087251E">
      <w:pPr>
        <w:spacing w:line="240" w:lineRule="auto"/>
      </w:pPr>
      <w:r w:rsidRPr="0087251E">
        <w:rPr>
          <w:b/>
          <w:bCs/>
        </w:rPr>
        <w:t xml:space="preserve">Ограничувања </w:t>
      </w:r>
      <w:proofErr w:type="spellStart"/>
      <w:r w:rsidRPr="0087251E">
        <w:rPr>
          <w:b/>
          <w:bCs/>
        </w:rPr>
        <w:t>на</w:t>
      </w:r>
      <w:proofErr w:type="spellEnd"/>
      <w:r w:rsidRPr="0087251E">
        <w:rPr>
          <w:b/>
          <w:bCs/>
        </w:rPr>
        <w:t xml:space="preserve"> Email Reader </w:t>
      </w:r>
      <w:proofErr w:type="spellStart"/>
      <w:r w:rsidRPr="0087251E">
        <w:rPr>
          <w:b/>
          <w:bCs/>
        </w:rPr>
        <w:t>улогата</w:t>
      </w:r>
      <w:proofErr w:type="spellEnd"/>
      <w:r w:rsidRPr="0087251E">
        <w:rPr>
          <w:b/>
          <w:bCs/>
        </w:rPr>
        <w:t>:</w:t>
      </w:r>
    </w:p>
    <w:p w14:paraId="26E1B9B0" w14:textId="77777777" w:rsidR="0087251E" w:rsidRPr="0087251E" w:rsidRDefault="0087251E" w:rsidP="0087251E">
      <w:pPr>
        <w:numPr>
          <w:ilvl w:val="0"/>
          <w:numId w:val="45"/>
        </w:numPr>
        <w:spacing w:line="240" w:lineRule="auto"/>
      </w:pPr>
      <w:proofErr w:type="spellStart"/>
      <w:r w:rsidRPr="0087251E">
        <w:lastRenderedPageBreak/>
        <w:t>Може</w:t>
      </w:r>
      <w:proofErr w:type="spellEnd"/>
      <w:r w:rsidRPr="0087251E">
        <w:t xml:space="preserve"> </w:t>
      </w:r>
      <w:proofErr w:type="spellStart"/>
      <w:r w:rsidRPr="0087251E">
        <w:t>само</w:t>
      </w:r>
      <w:proofErr w:type="spellEnd"/>
      <w:r w:rsidRPr="0087251E">
        <w:t xml:space="preserve"> </w:t>
      </w:r>
      <w:proofErr w:type="spellStart"/>
      <w:r w:rsidRPr="0087251E">
        <w:t>да</w:t>
      </w:r>
      <w:proofErr w:type="spellEnd"/>
      <w:r w:rsidRPr="0087251E">
        <w:t xml:space="preserve"> </w:t>
      </w:r>
      <w:proofErr w:type="spellStart"/>
      <w:r w:rsidRPr="0087251E">
        <w:t>ги</w:t>
      </w:r>
      <w:proofErr w:type="spellEnd"/>
      <w:r w:rsidRPr="0087251E">
        <w:t xml:space="preserve"> </w:t>
      </w:r>
      <w:proofErr w:type="spellStart"/>
      <w:r w:rsidRPr="0087251E">
        <w:t>чита</w:t>
      </w:r>
      <w:proofErr w:type="spellEnd"/>
      <w:r w:rsidRPr="0087251E">
        <w:t xml:space="preserve"> </w:t>
      </w:r>
      <w:proofErr w:type="spellStart"/>
      <w:r w:rsidRPr="0087251E">
        <w:t>пораките</w:t>
      </w:r>
      <w:proofErr w:type="spellEnd"/>
    </w:p>
    <w:p w14:paraId="3C9D4B30" w14:textId="77777777" w:rsidR="0087251E" w:rsidRPr="0087251E" w:rsidRDefault="0087251E" w:rsidP="0087251E">
      <w:pPr>
        <w:numPr>
          <w:ilvl w:val="0"/>
          <w:numId w:val="45"/>
        </w:numPr>
        <w:spacing w:line="240" w:lineRule="auto"/>
      </w:pPr>
      <w:proofErr w:type="spellStart"/>
      <w:r w:rsidRPr="0087251E">
        <w:t>Нема</w:t>
      </w:r>
      <w:proofErr w:type="spellEnd"/>
      <w:r w:rsidRPr="0087251E">
        <w:t xml:space="preserve"> </w:t>
      </w:r>
      <w:proofErr w:type="spellStart"/>
      <w:r w:rsidRPr="0087251E">
        <w:t>пристап</w:t>
      </w:r>
      <w:proofErr w:type="spellEnd"/>
      <w:r w:rsidRPr="0087251E">
        <w:t xml:space="preserve"> </w:t>
      </w:r>
      <w:proofErr w:type="spellStart"/>
      <w:r w:rsidRPr="0087251E">
        <w:t>до</w:t>
      </w:r>
      <w:proofErr w:type="spellEnd"/>
      <w:r w:rsidRPr="0087251E">
        <w:t xml:space="preserve"> </w:t>
      </w:r>
      <w:proofErr w:type="spellStart"/>
      <w:r w:rsidRPr="0087251E">
        <w:t>административниот</w:t>
      </w:r>
      <w:proofErr w:type="spellEnd"/>
      <w:r w:rsidRPr="0087251E">
        <w:t xml:space="preserve"> </w:t>
      </w:r>
      <w:proofErr w:type="spellStart"/>
      <w:r w:rsidRPr="0087251E">
        <w:t>панел</w:t>
      </w:r>
      <w:proofErr w:type="spellEnd"/>
    </w:p>
    <w:p w14:paraId="795A3764" w14:textId="77777777" w:rsidR="0087251E" w:rsidRPr="0087251E" w:rsidRDefault="0087251E" w:rsidP="0087251E">
      <w:pPr>
        <w:numPr>
          <w:ilvl w:val="0"/>
          <w:numId w:val="45"/>
        </w:numPr>
        <w:spacing w:line="240" w:lineRule="auto"/>
      </w:pPr>
      <w:proofErr w:type="spellStart"/>
      <w:r w:rsidRPr="0087251E">
        <w:t>Нема</w:t>
      </w:r>
      <w:proofErr w:type="spellEnd"/>
      <w:r w:rsidRPr="0087251E">
        <w:t xml:space="preserve"> </w:t>
      </w:r>
      <w:proofErr w:type="spellStart"/>
      <w:r w:rsidRPr="0087251E">
        <w:t>пристап</w:t>
      </w:r>
      <w:proofErr w:type="spellEnd"/>
      <w:r w:rsidRPr="0087251E">
        <w:t xml:space="preserve"> </w:t>
      </w:r>
      <w:proofErr w:type="spellStart"/>
      <w:r w:rsidRPr="0087251E">
        <w:t>до</w:t>
      </w:r>
      <w:proofErr w:type="spellEnd"/>
      <w:r w:rsidRPr="0087251E">
        <w:t xml:space="preserve"> </w:t>
      </w:r>
      <w:proofErr w:type="spellStart"/>
      <w:r w:rsidRPr="0087251E">
        <w:t>новости</w:t>
      </w:r>
      <w:proofErr w:type="spellEnd"/>
      <w:r w:rsidRPr="0087251E">
        <w:t xml:space="preserve">, </w:t>
      </w:r>
      <w:proofErr w:type="spellStart"/>
      <w:r w:rsidRPr="0087251E">
        <w:t>активности</w:t>
      </w:r>
      <w:proofErr w:type="spellEnd"/>
      <w:r w:rsidRPr="0087251E">
        <w:t xml:space="preserve">, </w:t>
      </w:r>
      <w:proofErr w:type="spellStart"/>
      <w:r w:rsidRPr="0087251E">
        <w:t>посети</w:t>
      </w:r>
      <w:proofErr w:type="spellEnd"/>
    </w:p>
    <w:p w14:paraId="150BF80F" w14:textId="77777777" w:rsidR="0087251E" w:rsidRPr="0087251E" w:rsidRDefault="0087251E" w:rsidP="0087251E">
      <w:pPr>
        <w:numPr>
          <w:ilvl w:val="0"/>
          <w:numId w:val="45"/>
        </w:numPr>
        <w:spacing w:line="240" w:lineRule="auto"/>
      </w:pPr>
      <w:proofErr w:type="spellStart"/>
      <w:r w:rsidRPr="0087251E">
        <w:t>Не</w:t>
      </w:r>
      <w:proofErr w:type="spellEnd"/>
      <w:r w:rsidRPr="0087251E">
        <w:t xml:space="preserve"> </w:t>
      </w:r>
      <w:proofErr w:type="spellStart"/>
      <w:r w:rsidRPr="0087251E">
        <w:t>може</w:t>
      </w:r>
      <w:proofErr w:type="spellEnd"/>
      <w:r w:rsidRPr="0087251E">
        <w:t xml:space="preserve"> </w:t>
      </w:r>
      <w:proofErr w:type="spellStart"/>
      <w:r w:rsidRPr="0087251E">
        <w:t>да</w:t>
      </w:r>
      <w:proofErr w:type="spellEnd"/>
      <w:r w:rsidRPr="0087251E">
        <w:t xml:space="preserve"> </w:t>
      </w:r>
      <w:proofErr w:type="spellStart"/>
      <w:r w:rsidRPr="0087251E">
        <w:t>испраќа</w:t>
      </w:r>
      <w:proofErr w:type="spellEnd"/>
      <w:r w:rsidRPr="0087251E">
        <w:t xml:space="preserve"> </w:t>
      </w:r>
      <w:proofErr w:type="spellStart"/>
      <w:r w:rsidRPr="0087251E">
        <w:t>одговори</w:t>
      </w:r>
      <w:proofErr w:type="spellEnd"/>
    </w:p>
    <w:p w14:paraId="0B024346" w14:textId="6E5235DC" w:rsidR="0087251E" w:rsidRPr="000C10BB" w:rsidRDefault="0087251E" w:rsidP="00CA1E70">
      <w:pPr>
        <w:spacing w:line="240" w:lineRule="auto"/>
      </w:pPr>
      <w:r w:rsidRPr="0087251E">
        <w:drawing>
          <wp:inline distT="0" distB="0" distL="0" distR="0" wp14:anchorId="62E923C5" wp14:editId="1C628A09">
            <wp:extent cx="5486400" cy="2602230"/>
            <wp:effectExtent l="0" t="0" r="0" b="7620"/>
            <wp:docPr id="5357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87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6366" w14:textId="77777777" w:rsidR="00CA1E70" w:rsidRPr="000C10BB" w:rsidRDefault="00CA1E70" w:rsidP="000C10BB">
      <w:pPr>
        <w:spacing w:line="240" w:lineRule="auto"/>
      </w:pPr>
    </w:p>
    <w:p w14:paraId="5256922F" w14:textId="77777777" w:rsidR="000C10BB" w:rsidRPr="000C10BB" w:rsidRDefault="000C10BB" w:rsidP="000C10BB">
      <w:pPr>
        <w:spacing w:line="240" w:lineRule="auto"/>
        <w:rPr>
          <w:b/>
          <w:bCs/>
        </w:rPr>
      </w:pPr>
      <w:proofErr w:type="spellStart"/>
      <w:r w:rsidRPr="000C10BB">
        <w:rPr>
          <w:b/>
          <w:bCs/>
        </w:rPr>
        <w:t>Посетител</w:t>
      </w:r>
      <w:proofErr w:type="spellEnd"/>
    </w:p>
    <w:p w14:paraId="5E32F31C" w14:textId="77777777" w:rsidR="000C10BB" w:rsidRPr="000C10BB" w:rsidRDefault="000C10BB" w:rsidP="000C10BB">
      <w:pPr>
        <w:spacing w:line="240" w:lineRule="auto"/>
      </w:pPr>
      <w:proofErr w:type="spellStart"/>
      <w:r w:rsidRPr="000C10BB">
        <w:t>Посетителот</w:t>
      </w:r>
      <w:proofErr w:type="spellEnd"/>
      <w:r w:rsidRPr="000C10BB">
        <w:t xml:space="preserve"> </w:t>
      </w:r>
      <w:proofErr w:type="spellStart"/>
      <w:r w:rsidRPr="000C10BB">
        <w:t>има</w:t>
      </w:r>
      <w:proofErr w:type="spellEnd"/>
      <w:r w:rsidRPr="000C10BB">
        <w:t xml:space="preserve"> </w:t>
      </w: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само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</w:t>
      </w:r>
      <w:proofErr w:type="spellStart"/>
      <w:r w:rsidRPr="000C10BB">
        <w:t>јавниот</w:t>
      </w:r>
      <w:proofErr w:type="spellEnd"/>
      <w:r w:rsidRPr="000C10BB">
        <w:t xml:space="preserve"> </w:t>
      </w:r>
      <w:proofErr w:type="spellStart"/>
      <w:r w:rsidRPr="000C10BB">
        <w:t>дел</w:t>
      </w:r>
      <w:proofErr w:type="spellEnd"/>
      <w:r w:rsidRPr="000C10BB">
        <w:t xml:space="preserve"> </w:t>
      </w:r>
      <w:proofErr w:type="spellStart"/>
      <w:r w:rsidRPr="000C10BB">
        <w:t>од</w:t>
      </w:r>
      <w:proofErr w:type="spellEnd"/>
      <w:r w:rsidRPr="000C10BB">
        <w:t xml:space="preserve"> </w:t>
      </w:r>
      <w:proofErr w:type="spellStart"/>
      <w:r w:rsidRPr="000C10BB">
        <w:t>порталот</w:t>
      </w:r>
      <w:proofErr w:type="spellEnd"/>
      <w:r w:rsidRPr="000C10BB">
        <w:t>.</w:t>
      </w:r>
    </w:p>
    <w:p w14:paraId="63A55170" w14:textId="77777777" w:rsidR="000C10BB" w:rsidRPr="000C10BB" w:rsidRDefault="000C10BB" w:rsidP="000C10BB">
      <w:pPr>
        <w:spacing w:line="240" w:lineRule="auto"/>
      </w:pPr>
      <w:proofErr w:type="spellStart"/>
      <w:r w:rsidRPr="000C10BB">
        <w:t>Може</w:t>
      </w:r>
      <w:proofErr w:type="spellEnd"/>
      <w:r w:rsidRPr="000C10BB">
        <w:t xml:space="preserve"> </w:t>
      </w:r>
      <w:proofErr w:type="spellStart"/>
      <w:r w:rsidRPr="000C10BB">
        <w:t>да</w:t>
      </w:r>
      <w:proofErr w:type="spellEnd"/>
      <w:r w:rsidRPr="000C10BB">
        <w:t>:</w:t>
      </w:r>
    </w:p>
    <w:p w14:paraId="58320E7A" w14:textId="77777777" w:rsidR="000C10BB" w:rsidRPr="000C10BB" w:rsidRDefault="000C10BB" w:rsidP="000C10BB">
      <w:pPr>
        <w:numPr>
          <w:ilvl w:val="0"/>
          <w:numId w:val="26"/>
        </w:numPr>
        <w:spacing w:line="240" w:lineRule="auto"/>
      </w:pPr>
      <w:proofErr w:type="spellStart"/>
      <w:r w:rsidRPr="000C10BB">
        <w:t>Прегледува</w:t>
      </w:r>
      <w:proofErr w:type="spellEnd"/>
      <w:r w:rsidRPr="000C10BB">
        <w:t xml:space="preserve"> </w:t>
      </w:r>
      <w:proofErr w:type="spellStart"/>
      <w:r w:rsidRPr="000C10BB">
        <w:t>новости</w:t>
      </w:r>
      <w:proofErr w:type="spellEnd"/>
      <w:r w:rsidRPr="000C10BB">
        <w:t xml:space="preserve"> </w:t>
      </w:r>
    </w:p>
    <w:p w14:paraId="13624187" w14:textId="77777777" w:rsidR="000C10BB" w:rsidRPr="000C10BB" w:rsidRDefault="000C10BB" w:rsidP="000C10BB">
      <w:pPr>
        <w:numPr>
          <w:ilvl w:val="0"/>
          <w:numId w:val="26"/>
        </w:numPr>
        <w:spacing w:line="240" w:lineRule="auto"/>
      </w:pPr>
      <w:proofErr w:type="spellStart"/>
      <w:r w:rsidRPr="000C10BB">
        <w:t>Прегледува</w:t>
      </w:r>
      <w:proofErr w:type="spellEnd"/>
      <w:r w:rsidRPr="000C10BB">
        <w:t xml:space="preserve"> </w:t>
      </w:r>
      <w:proofErr w:type="spellStart"/>
      <w:r w:rsidRPr="000C10BB">
        <w:t>активности</w:t>
      </w:r>
      <w:proofErr w:type="spellEnd"/>
      <w:r w:rsidRPr="000C10BB">
        <w:t xml:space="preserve"> </w:t>
      </w:r>
    </w:p>
    <w:p w14:paraId="3B789E67" w14:textId="77777777" w:rsidR="000C10BB" w:rsidRPr="000C10BB" w:rsidRDefault="000C10BB" w:rsidP="000C10BB">
      <w:pPr>
        <w:numPr>
          <w:ilvl w:val="0"/>
          <w:numId w:val="26"/>
        </w:numPr>
        <w:spacing w:line="240" w:lineRule="auto"/>
      </w:pPr>
      <w:proofErr w:type="spellStart"/>
      <w:r w:rsidRPr="000C10BB">
        <w:t>Прегледува</w:t>
      </w:r>
      <w:proofErr w:type="spellEnd"/>
      <w:r w:rsidRPr="000C10BB">
        <w:t xml:space="preserve"> </w:t>
      </w:r>
      <w:proofErr w:type="spellStart"/>
      <w:r w:rsidRPr="000C10BB">
        <w:t>рачни</w:t>
      </w:r>
      <w:proofErr w:type="spellEnd"/>
      <w:r w:rsidRPr="000C10BB">
        <w:t xml:space="preserve"> </w:t>
      </w:r>
      <w:proofErr w:type="spellStart"/>
      <w:r w:rsidRPr="000C10BB">
        <w:t>изработки</w:t>
      </w:r>
      <w:proofErr w:type="spellEnd"/>
      <w:r w:rsidRPr="000C10BB">
        <w:t xml:space="preserve"> </w:t>
      </w:r>
    </w:p>
    <w:p w14:paraId="1D619E67" w14:textId="77777777" w:rsidR="000C10BB" w:rsidRPr="000C10BB" w:rsidRDefault="000C10BB" w:rsidP="000C10BB">
      <w:pPr>
        <w:numPr>
          <w:ilvl w:val="0"/>
          <w:numId w:val="26"/>
        </w:numPr>
        <w:spacing w:line="240" w:lineRule="auto"/>
      </w:pPr>
      <w:proofErr w:type="spellStart"/>
      <w:r w:rsidRPr="000C10BB">
        <w:t>Поднесува</w:t>
      </w:r>
      <w:proofErr w:type="spellEnd"/>
      <w:r w:rsidRPr="000C10BB">
        <w:t xml:space="preserve"> </w:t>
      </w:r>
      <w:proofErr w:type="spellStart"/>
      <w:r w:rsidRPr="000C10BB">
        <w:t>барање</w:t>
      </w:r>
      <w:proofErr w:type="spellEnd"/>
      <w:r w:rsidRPr="000C10BB">
        <w:t xml:space="preserve"> </w:t>
      </w:r>
      <w:proofErr w:type="spellStart"/>
      <w:r w:rsidRPr="000C10BB">
        <w:t>за</w:t>
      </w:r>
      <w:proofErr w:type="spellEnd"/>
      <w:r w:rsidRPr="000C10BB">
        <w:t xml:space="preserve"> </w:t>
      </w:r>
      <w:proofErr w:type="spellStart"/>
      <w:r w:rsidRPr="000C10BB">
        <w:t>посета</w:t>
      </w:r>
      <w:proofErr w:type="spellEnd"/>
      <w:r w:rsidRPr="000C10BB">
        <w:t xml:space="preserve"> </w:t>
      </w:r>
    </w:p>
    <w:p w14:paraId="450685BF" w14:textId="77777777" w:rsidR="000C10BB" w:rsidRDefault="000C10BB" w:rsidP="000C10BB">
      <w:pPr>
        <w:numPr>
          <w:ilvl w:val="0"/>
          <w:numId w:val="26"/>
        </w:numPr>
        <w:spacing w:line="240" w:lineRule="auto"/>
      </w:pPr>
      <w:proofErr w:type="spellStart"/>
      <w:r w:rsidRPr="000C10BB">
        <w:t>Испраќа</w:t>
      </w:r>
      <w:proofErr w:type="spellEnd"/>
      <w:r w:rsidRPr="000C10BB">
        <w:t xml:space="preserve"> </w:t>
      </w:r>
      <w:proofErr w:type="spellStart"/>
      <w:r w:rsidRPr="000C10BB">
        <w:t>пораки</w:t>
      </w:r>
      <w:proofErr w:type="spellEnd"/>
      <w:r w:rsidRPr="000C10BB">
        <w:t xml:space="preserve"> </w:t>
      </w:r>
      <w:proofErr w:type="spellStart"/>
      <w:r w:rsidRPr="000C10BB">
        <w:t>преку</w:t>
      </w:r>
      <w:proofErr w:type="spellEnd"/>
      <w:r w:rsidRPr="000C10BB">
        <w:t xml:space="preserve"> </w:t>
      </w:r>
      <w:proofErr w:type="spellStart"/>
      <w:r w:rsidRPr="000C10BB">
        <w:t>контакт</w:t>
      </w:r>
      <w:proofErr w:type="spellEnd"/>
      <w:r w:rsidRPr="000C10BB">
        <w:t xml:space="preserve"> </w:t>
      </w:r>
      <w:proofErr w:type="spellStart"/>
      <w:r w:rsidRPr="000C10BB">
        <w:t>форма</w:t>
      </w:r>
      <w:proofErr w:type="spellEnd"/>
      <w:r w:rsidRPr="000C10BB">
        <w:t xml:space="preserve"> </w:t>
      </w:r>
    </w:p>
    <w:p w14:paraId="2BB4A20C" w14:textId="77777777" w:rsidR="00B74F62" w:rsidRPr="000C10BB" w:rsidRDefault="00B74F62" w:rsidP="00B74F62">
      <w:pPr>
        <w:spacing w:line="240" w:lineRule="auto"/>
        <w:ind w:left="720"/>
      </w:pPr>
    </w:p>
    <w:p w14:paraId="2645D04C" w14:textId="77777777" w:rsidR="000C10BB" w:rsidRPr="000C10BB" w:rsidRDefault="000C10BB" w:rsidP="000C10BB">
      <w:pPr>
        <w:spacing w:line="240" w:lineRule="auto"/>
      </w:pPr>
      <w:r w:rsidRPr="000C10BB">
        <w:pict w14:anchorId="084DCEEE">
          <v:rect id="_x0000_i1270" style="width:0;height:1.5pt" o:hralign="center" o:hrstd="t" o:hr="t" fillcolor="#a0a0a0" stroked="f"/>
        </w:pict>
      </w:r>
    </w:p>
    <w:p w14:paraId="5F54BA44" w14:textId="2B307E04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1</w:t>
      </w:r>
      <w:r w:rsidR="0087251E">
        <w:rPr>
          <w:b/>
          <w:bCs/>
        </w:rPr>
        <w:t>1</w:t>
      </w:r>
      <w:r w:rsidRPr="000C10BB">
        <w:rPr>
          <w:b/>
          <w:bCs/>
        </w:rPr>
        <w:t>. Laravel Request Lifecycle</w:t>
      </w:r>
    </w:p>
    <w:p w14:paraId="507AA78E" w14:textId="77777777" w:rsidR="000C10BB" w:rsidRPr="000C10BB" w:rsidRDefault="000C10BB" w:rsidP="000C10BB">
      <w:pPr>
        <w:spacing w:line="240" w:lineRule="auto"/>
      </w:pPr>
      <w:proofErr w:type="spellStart"/>
      <w:r w:rsidRPr="000C10BB">
        <w:t>При</w:t>
      </w:r>
      <w:proofErr w:type="spellEnd"/>
      <w:r w:rsidRPr="000C10BB">
        <w:t xml:space="preserve"> </w:t>
      </w:r>
      <w:proofErr w:type="spellStart"/>
      <w:r w:rsidRPr="000C10BB">
        <w:t>секое</w:t>
      </w:r>
      <w:proofErr w:type="spellEnd"/>
      <w:r w:rsidRPr="000C10BB">
        <w:t xml:space="preserve"> </w:t>
      </w:r>
      <w:proofErr w:type="spellStart"/>
      <w:r w:rsidRPr="000C10BB">
        <w:t>барање</w:t>
      </w:r>
      <w:proofErr w:type="spellEnd"/>
      <w:r w:rsidRPr="000C10BB">
        <w:t xml:space="preserve"> </w:t>
      </w:r>
      <w:proofErr w:type="spellStart"/>
      <w:r w:rsidRPr="000C10BB">
        <w:t>корисникот</w:t>
      </w:r>
      <w:proofErr w:type="spellEnd"/>
      <w:r w:rsidRPr="000C10BB">
        <w:t xml:space="preserve"> </w:t>
      </w:r>
      <w:proofErr w:type="spellStart"/>
      <w:r w:rsidRPr="000C10BB">
        <w:t>иницира</w:t>
      </w:r>
      <w:proofErr w:type="spellEnd"/>
      <w:r w:rsidRPr="000C10BB">
        <w:t xml:space="preserve"> </w:t>
      </w:r>
      <w:proofErr w:type="spellStart"/>
      <w:r w:rsidRPr="000C10BB">
        <w:t>комуникација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преку</w:t>
      </w:r>
      <w:proofErr w:type="spellEnd"/>
      <w:r w:rsidRPr="000C10BB">
        <w:t xml:space="preserve"> </w:t>
      </w:r>
      <w:proofErr w:type="spellStart"/>
      <w:r w:rsidRPr="000C10BB">
        <w:t>веб</w:t>
      </w:r>
      <w:proofErr w:type="spellEnd"/>
      <w:r w:rsidRPr="000C10BB">
        <w:t xml:space="preserve"> </w:t>
      </w:r>
      <w:proofErr w:type="spellStart"/>
      <w:r w:rsidRPr="000C10BB">
        <w:t>прелистувач</w:t>
      </w:r>
      <w:proofErr w:type="spellEnd"/>
      <w:r w:rsidRPr="000C10BB">
        <w:t>.</w:t>
      </w:r>
    </w:p>
    <w:p w14:paraId="0C7ADF29" w14:textId="77777777" w:rsidR="000C10BB" w:rsidRPr="000C10BB" w:rsidRDefault="000C10BB" w:rsidP="000C10BB">
      <w:pPr>
        <w:spacing w:line="240" w:lineRule="auto"/>
      </w:pPr>
      <w:proofErr w:type="spellStart"/>
      <w:r w:rsidRPr="000C10BB">
        <w:t>Процесот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обработка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одвива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следниот</w:t>
      </w:r>
      <w:proofErr w:type="spellEnd"/>
      <w:r w:rsidRPr="000C10BB">
        <w:t xml:space="preserve"> </w:t>
      </w:r>
      <w:proofErr w:type="spellStart"/>
      <w:r w:rsidRPr="000C10BB">
        <w:t>начин</w:t>
      </w:r>
      <w:proofErr w:type="spellEnd"/>
      <w:r w:rsidRPr="000C10BB">
        <w:t>:</w:t>
      </w:r>
    </w:p>
    <w:p w14:paraId="60CFE2F0" w14:textId="77777777" w:rsidR="000C10BB" w:rsidRPr="000C10BB" w:rsidRDefault="000C10BB" w:rsidP="000C10BB">
      <w:pPr>
        <w:numPr>
          <w:ilvl w:val="0"/>
          <w:numId w:val="27"/>
        </w:numPr>
        <w:spacing w:line="240" w:lineRule="auto"/>
      </w:pPr>
      <w:proofErr w:type="spellStart"/>
      <w:r w:rsidRPr="000C10BB">
        <w:lastRenderedPageBreak/>
        <w:t>Корисникот</w:t>
      </w:r>
      <w:proofErr w:type="spellEnd"/>
      <w:r w:rsidRPr="000C10BB">
        <w:t xml:space="preserve"> </w:t>
      </w:r>
      <w:proofErr w:type="spellStart"/>
      <w:r w:rsidRPr="000C10BB">
        <w:t>испраќа</w:t>
      </w:r>
      <w:proofErr w:type="spellEnd"/>
      <w:r w:rsidRPr="000C10BB">
        <w:t xml:space="preserve"> HTTP Request. </w:t>
      </w:r>
    </w:p>
    <w:p w14:paraId="2241F020" w14:textId="77777777" w:rsidR="000C10BB" w:rsidRPr="000C10BB" w:rsidRDefault="000C10BB" w:rsidP="000C10BB">
      <w:pPr>
        <w:numPr>
          <w:ilvl w:val="0"/>
          <w:numId w:val="27"/>
        </w:numPr>
        <w:spacing w:line="240" w:lineRule="auto"/>
      </w:pPr>
      <w:r w:rsidRPr="000C10BB">
        <w:t xml:space="preserve">Laravel Router </w:t>
      </w:r>
      <w:proofErr w:type="spellStart"/>
      <w:r w:rsidRPr="000C10BB">
        <w:t>ја</w:t>
      </w:r>
      <w:proofErr w:type="spellEnd"/>
      <w:r w:rsidRPr="000C10BB">
        <w:t xml:space="preserve"> </w:t>
      </w:r>
      <w:proofErr w:type="spellStart"/>
      <w:r w:rsidRPr="000C10BB">
        <w:t>пронаоѓа</w:t>
      </w:r>
      <w:proofErr w:type="spellEnd"/>
      <w:r w:rsidRPr="000C10BB">
        <w:t xml:space="preserve"> </w:t>
      </w:r>
      <w:proofErr w:type="spellStart"/>
      <w:r w:rsidRPr="000C10BB">
        <w:t>соодветната</w:t>
      </w:r>
      <w:proofErr w:type="spellEnd"/>
      <w:r w:rsidRPr="000C10BB">
        <w:t xml:space="preserve"> </w:t>
      </w:r>
      <w:proofErr w:type="spellStart"/>
      <w:r w:rsidRPr="000C10BB">
        <w:t>рута</w:t>
      </w:r>
      <w:proofErr w:type="spellEnd"/>
      <w:r w:rsidRPr="000C10BB">
        <w:t xml:space="preserve">. </w:t>
      </w:r>
    </w:p>
    <w:p w14:paraId="56A5B46B" w14:textId="77777777" w:rsidR="000C10BB" w:rsidRPr="000C10BB" w:rsidRDefault="000C10BB" w:rsidP="000C10BB">
      <w:pPr>
        <w:numPr>
          <w:ilvl w:val="0"/>
          <w:numId w:val="27"/>
        </w:numPr>
        <w:spacing w:line="240" w:lineRule="auto"/>
      </w:pPr>
      <w:proofErr w:type="spellStart"/>
      <w:r w:rsidRPr="000C10BB">
        <w:t>Барањето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проследува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</w:t>
      </w:r>
      <w:proofErr w:type="spellStart"/>
      <w:r w:rsidRPr="000C10BB">
        <w:t>контролер</w:t>
      </w:r>
      <w:proofErr w:type="spellEnd"/>
      <w:r w:rsidRPr="000C10BB">
        <w:t xml:space="preserve">. </w:t>
      </w:r>
    </w:p>
    <w:p w14:paraId="2E0760F0" w14:textId="77777777" w:rsidR="000C10BB" w:rsidRPr="000C10BB" w:rsidRDefault="000C10BB" w:rsidP="000C10BB">
      <w:pPr>
        <w:numPr>
          <w:ilvl w:val="0"/>
          <w:numId w:val="27"/>
        </w:numPr>
        <w:spacing w:line="240" w:lineRule="auto"/>
      </w:pPr>
      <w:proofErr w:type="spellStart"/>
      <w:r w:rsidRPr="000C10BB">
        <w:t>Контролерот</w:t>
      </w:r>
      <w:proofErr w:type="spellEnd"/>
      <w:r w:rsidRPr="000C10BB">
        <w:t xml:space="preserve"> </w:t>
      </w:r>
      <w:proofErr w:type="spellStart"/>
      <w:r w:rsidRPr="000C10BB">
        <w:t>ја</w:t>
      </w:r>
      <w:proofErr w:type="spellEnd"/>
      <w:r w:rsidRPr="000C10BB">
        <w:t xml:space="preserve"> </w:t>
      </w:r>
      <w:proofErr w:type="spellStart"/>
      <w:r w:rsidRPr="000C10BB">
        <w:t>обработува</w:t>
      </w:r>
      <w:proofErr w:type="spellEnd"/>
      <w:r w:rsidRPr="000C10BB">
        <w:t xml:space="preserve"> </w:t>
      </w:r>
      <w:proofErr w:type="spellStart"/>
      <w:r w:rsidRPr="000C10BB">
        <w:t>логиката</w:t>
      </w:r>
      <w:proofErr w:type="spellEnd"/>
      <w:r w:rsidRPr="000C10BB">
        <w:t xml:space="preserve">. </w:t>
      </w:r>
    </w:p>
    <w:p w14:paraId="6C1E9886" w14:textId="77777777" w:rsidR="000C10BB" w:rsidRPr="000C10BB" w:rsidRDefault="000C10BB" w:rsidP="000C10BB">
      <w:pPr>
        <w:numPr>
          <w:ilvl w:val="0"/>
          <w:numId w:val="27"/>
        </w:numPr>
        <w:spacing w:line="240" w:lineRule="auto"/>
      </w:pPr>
      <w:proofErr w:type="spellStart"/>
      <w:r w:rsidRPr="000C10BB">
        <w:t>Моделот</w:t>
      </w:r>
      <w:proofErr w:type="spellEnd"/>
      <w:r w:rsidRPr="000C10BB">
        <w:t xml:space="preserve"> </w:t>
      </w:r>
      <w:proofErr w:type="spellStart"/>
      <w:r w:rsidRPr="000C10BB">
        <w:t>комуницира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базата</w:t>
      </w:r>
      <w:proofErr w:type="spellEnd"/>
      <w:r w:rsidRPr="000C10BB">
        <w:t xml:space="preserve">. </w:t>
      </w:r>
    </w:p>
    <w:p w14:paraId="6CCE3581" w14:textId="77777777" w:rsidR="000C10BB" w:rsidRPr="000C10BB" w:rsidRDefault="000C10BB" w:rsidP="000C10BB">
      <w:pPr>
        <w:numPr>
          <w:ilvl w:val="0"/>
          <w:numId w:val="27"/>
        </w:numPr>
        <w:spacing w:line="240" w:lineRule="auto"/>
      </w:pPr>
      <w:proofErr w:type="spellStart"/>
      <w:r w:rsidRPr="000C10BB">
        <w:t>Податоците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враќаат</w:t>
      </w:r>
      <w:proofErr w:type="spellEnd"/>
      <w:r w:rsidRPr="000C10BB">
        <w:t xml:space="preserve"> </w:t>
      </w:r>
      <w:proofErr w:type="spellStart"/>
      <w:r w:rsidRPr="000C10BB">
        <w:t>кон</w:t>
      </w:r>
      <w:proofErr w:type="spellEnd"/>
      <w:r w:rsidRPr="000C10BB">
        <w:t xml:space="preserve"> View. </w:t>
      </w:r>
    </w:p>
    <w:p w14:paraId="3DE77433" w14:textId="77777777" w:rsidR="000C10BB" w:rsidRPr="000C10BB" w:rsidRDefault="000C10BB" w:rsidP="000C10BB">
      <w:pPr>
        <w:numPr>
          <w:ilvl w:val="0"/>
          <w:numId w:val="27"/>
        </w:numPr>
        <w:spacing w:line="240" w:lineRule="auto"/>
      </w:pPr>
      <w:r w:rsidRPr="000C10BB">
        <w:t xml:space="preserve">View </w:t>
      </w:r>
      <w:proofErr w:type="spellStart"/>
      <w:r w:rsidRPr="000C10BB">
        <w:t>генерира</w:t>
      </w:r>
      <w:proofErr w:type="spellEnd"/>
      <w:r w:rsidRPr="000C10BB">
        <w:t xml:space="preserve"> HTML </w:t>
      </w:r>
      <w:proofErr w:type="spellStart"/>
      <w:r w:rsidRPr="000C10BB">
        <w:t>одговор</w:t>
      </w:r>
      <w:proofErr w:type="spellEnd"/>
      <w:r w:rsidRPr="000C10BB">
        <w:t xml:space="preserve">. </w:t>
      </w:r>
    </w:p>
    <w:p w14:paraId="73619660" w14:textId="77777777" w:rsidR="000C10BB" w:rsidRPr="000C10BB" w:rsidRDefault="000C10BB" w:rsidP="000C10BB">
      <w:pPr>
        <w:spacing w:line="240" w:lineRule="auto"/>
      </w:pPr>
      <w:proofErr w:type="spellStart"/>
      <w:r w:rsidRPr="000C10BB">
        <w:t>Овој</w:t>
      </w:r>
      <w:proofErr w:type="spellEnd"/>
      <w:r w:rsidRPr="000C10BB">
        <w:t xml:space="preserve"> </w:t>
      </w:r>
      <w:proofErr w:type="spellStart"/>
      <w:r w:rsidRPr="000C10BB">
        <w:t>процес</w:t>
      </w:r>
      <w:proofErr w:type="spellEnd"/>
      <w:r w:rsidRPr="000C10BB">
        <w:t xml:space="preserve"> </w:t>
      </w:r>
      <w:proofErr w:type="spellStart"/>
      <w:r w:rsidRPr="000C10BB">
        <w:t>обезбедува</w:t>
      </w:r>
      <w:proofErr w:type="spellEnd"/>
      <w:r w:rsidRPr="000C10BB">
        <w:t xml:space="preserve"> </w:t>
      </w:r>
      <w:proofErr w:type="spellStart"/>
      <w:r w:rsidRPr="000C10BB">
        <w:t>модуларност</w:t>
      </w:r>
      <w:proofErr w:type="spellEnd"/>
      <w:r w:rsidRPr="000C10BB">
        <w:t xml:space="preserve"> и </w:t>
      </w:r>
      <w:proofErr w:type="spellStart"/>
      <w:r w:rsidRPr="000C10BB">
        <w:t>лесно</w:t>
      </w:r>
      <w:proofErr w:type="spellEnd"/>
      <w:r w:rsidRPr="000C10BB">
        <w:t xml:space="preserve"> </w:t>
      </w:r>
      <w:proofErr w:type="spellStart"/>
      <w:r w:rsidRPr="000C10BB">
        <w:t>одржување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>.</w:t>
      </w:r>
    </w:p>
    <w:p w14:paraId="107C4053" w14:textId="77777777" w:rsidR="000C10BB" w:rsidRPr="000C10BB" w:rsidRDefault="000C10BB" w:rsidP="000C10BB">
      <w:pPr>
        <w:spacing w:line="240" w:lineRule="auto"/>
      </w:pPr>
      <w:r w:rsidRPr="000C10BB">
        <w:pict w14:anchorId="2C083C7B">
          <v:rect id="_x0000_i1271" style="width:0;height:1.5pt" o:hralign="center" o:hrstd="t" o:hr="t" fillcolor="#a0a0a0" stroked="f"/>
        </w:pict>
      </w:r>
    </w:p>
    <w:p w14:paraId="09BC76BE" w14:textId="221532BC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1</w:t>
      </w:r>
      <w:r w:rsidR="0087251E">
        <w:rPr>
          <w:b/>
          <w:bCs/>
        </w:rPr>
        <w:t>2</w:t>
      </w:r>
      <w:r w:rsidRPr="000C10BB">
        <w:rPr>
          <w:b/>
          <w:bCs/>
        </w:rPr>
        <w:t xml:space="preserve">. </w:t>
      </w:r>
      <w:proofErr w:type="spellStart"/>
      <w:r w:rsidRPr="000C10BB">
        <w:rPr>
          <w:b/>
          <w:bCs/>
        </w:rPr>
        <w:t>Безбедност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системот</w:t>
      </w:r>
      <w:proofErr w:type="spellEnd"/>
    </w:p>
    <w:p w14:paraId="1E23FF30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имплементира</w:t>
      </w:r>
      <w:proofErr w:type="spellEnd"/>
      <w:r w:rsidRPr="000C10BB">
        <w:t xml:space="preserve"> </w:t>
      </w:r>
      <w:proofErr w:type="spellStart"/>
      <w:r w:rsidRPr="000C10BB">
        <w:t>повеќе</w:t>
      </w:r>
      <w:proofErr w:type="spellEnd"/>
      <w:r w:rsidRPr="000C10BB">
        <w:t xml:space="preserve"> </w:t>
      </w:r>
      <w:proofErr w:type="spellStart"/>
      <w:r w:rsidRPr="000C10BB">
        <w:t>безбедносни</w:t>
      </w:r>
      <w:proofErr w:type="spellEnd"/>
      <w:r w:rsidRPr="000C10BB">
        <w:t xml:space="preserve"> </w:t>
      </w:r>
      <w:proofErr w:type="spellStart"/>
      <w:r w:rsidRPr="000C10BB">
        <w:t>механизми</w:t>
      </w:r>
      <w:proofErr w:type="spellEnd"/>
      <w:r w:rsidRPr="000C10BB">
        <w:t>.</w:t>
      </w:r>
    </w:p>
    <w:p w14:paraId="660195B3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Authentication</w:t>
      </w:r>
    </w:p>
    <w:p w14:paraId="65D8D5E2" w14:textId="77777777" w:rsidR="000C10BB" w:rsidRPr="000C10BB" w:rsidRDefault="000C10BB" w:rsidP="000C10BB">
      <w:pPr>
        <w:spacing w:line="240" w:lineRule="auto"/>
      </w:pPr>
      <w:proofErr w:type="spellStart"/>
      <w:r w:rsidRPr="000C10BB">
        <w:t>Пристап</w:t>
      </w:r>
      <w:proofErr w:type="spellEnd"/>
      <w:r w:rsidRPr="000C10BB">
        <w:t xml:space="preserve"> </w:t>
      </w:r>
      <w:proofErr w:type="spellStart"/>
      <w:r w:rsidRPr="000C10BB">
        <w:t>до</w:t>
      </w:r>
      <w:proofErr w:type="spellEnd"/>
      <w:r w:rsidRPr="000C10BB">
        <w:t xml:space="preserve"> </w:t>
      </w:r>
      <w:proofErr w:type="spellStart"/>
      <w:r w:rsidRPr="000C10BB">
        <w:t>административниот</w:t>
      </w:r>
      <w:proofErr w:type="spellEnd"/>
      <w:r w:rsidRPr="000C10BB">
        <w:t xml:space="preserve"> </w:t>
      </w:r>
      <w:proofErr w:type="spellStart"/>
      <w:r w:rsidRPr="000C10BB">
        <w:t>дел</w:t>
      </w:r>
      <w:proofErr w:type="spellEnd"/>
      <w:r w:rsidRPr="000C10BB">
        <w:t xml:space="preserve"> е </w:t>
      </w:r>
      <w:proofErr w:type="spellStart"/>
      <w:r w:rsidRPr="000C10BB">
        <w:t>дозволен</w:t>
      </w:r>
      <w:proofErr w:type="spellEnd"/>
      <w:r w:rsidRPr="000C10BB">
        <w:t xml:space="preserve"> </w:t>
      </w:r>
      <w:proofErr w:type="spellStart"/>
      <w:r w:rsidRPr="000C10BB">
        <w:t>само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автентицирани</w:t>
      </w:r>
      <w:proofErr w:type="spellEnd"/>
      <w:r w:rsidRPr="000C10BB">
        <w:t xml:space="preserve"> </w:t>
      </w:r>
      <w:proofErr w:type="spellStart"/>
      <w:r w:rsidRPr="000C10BB">
        <w:t>корисници</w:t>
      </w:r>
      <w:proofErr w:type="spellEnd"/>
      <w:r w:rsidRPr="000C10BB">
        <w:t>.</w:t>
      </w:r>
    </w:p>
    <w:p w14:paraId="4A92217B" w14:textId="77777777" w:rsidR="000C10BB" w:rsidRPr="000C10BB" w:rsidRDefault="000C10BB" w:rsidP="000C10BB">
      <w:pPr>
        <w:spacing w:line="240" w:lineRule="auto"/>
      </w:pPr>
      <w:r w:rsidRPr="000C10BB">
        <w:pict w14:anchorId="5305011E">
          <v:rect id="_x0000_i1272" style="width:0;height:1.5pt" o:hralign="center" o:hrstd="t" o:hr="t" fillcolor="#a0a0a0" stroked="f"/>
        </w:pict>
      </w:r>
    </w:p>
    <w:p w14:paraId="631B587A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Authorization</w:t>
      </w:r>
    </w:p>
    <w:p w14:paraId="2B1E36A2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Секој</w:t>
      </w:r>
      <w:proofErr w:type="spellEnd"/>
      <w:r w:rsidRPr="000C10BB">
        <w:t xml:space="preserve"> </w:t>
      </w:r>
      <w:proofErr w:type="spellStart"/>
      <w:r w:rsidRPr="000C10BB">
        <w:t>корисник</w:t>
      </w:r>
      <w:proofErr w:type="spellEnd"/>
      <w:r w:rsidRPr="000C10BB">
        <w:t xml:space="preserve"> </w:t>
      </w:r>
      <w:proofErr w:type="spellStart"/>
      <w:r w:rsidRPr="000C10BB">
        <w:t>има</w:t>
      </w:r>
      <w:proofErr w:type="spellEnd"/>
      <w:r w:rsidRPr="000C10BB">
        <w:t xml:space="preserve"> </w:t>
      </w:r>
      <w:proofErr w:type="spellStart"/>
      <w:r w:rsidRPr="000C10BB">
        <w:t>различни</w:t>
      </w:r>
      <w:proofErr w:type="spellEnd"/>
      <w:r w:rsidRPr="000C10BB">
        <w:t xml:space="preserve"> </w:t>
      </w:r>
      <w:proofErr w:type="spellStart"/>
      <w:r w:rsidRPr="000C10BB">
        <w:t>дозволи</w:t>
      </w:r>
      <w:proofErr w:type="spellEnd"/>
      <w:r w:rsidRPr="000C10BB">
        <w:t xml:space="preserve"> </w:t>
      </w:r>
      <w:proofErr w:type="spellStart"/>
      <w:r w:rsidRPr="000C10BB">
        <w:t>согласно</w:t>
      </w:r>
      <w:proofErr w:type="spellEnd"/>
      <w:r w:rsidRPr="000C10BB">
        <w:t xml:space="preserve"> </w:t>
      </w:r>
      <w:proofErr w:type="spellStart"/>
      <w:r w:rsidRPr="000C10BB">
        <w:t>својата</w:t>
      </w:r>
      <w:proofErr w:type="spellEnd"/>
      <w:r w:rsidRPr="000C10BB">
        <w:t xml:space="preserve"> </w:t>
      </w:r>
      <w:proofErr w:type="spellStart"/>
      <w:r w:rsidRPr="000C10BB">
        <w:t>улога</w:t>
      </w:r>
      <w:proofErr w:type="spellEnd"/>
      <w:r w:rsidRPr="000C10BB">
        <w:t>.</w:t>
      </w:r>
    </w:p>
    <w:p w14:paraId="4122B76C" w14:textId="77777777" w:rsidR="000C10BB" w:rsidRPr="000C10BB" w:rsidRDefault="000C10BB" w:rsidP="000C10BB">
      <w:pPr>
        <w:spacing w:line="240" w:lineRule="auto"/>
      </w:pPr>
      <w:r w:rsidRPr="000C10BB">
        <w:pict w14:anchorId="0208ABDA">
          <v:rect id="_x0000_i1273" style="width:0;height:1.5pt" o:hralign="center" o:hrstd="t" o:hr="t" fillcolor="#a0a0a0" stroked="f"/>
        </w:pict>
      </w:r>
    </w:p>
    <w:p w14:paraId="6BE38A84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CSRF Protection</w:t>
      </w:r>
    </w:p>
    <w:p w14:paraId="1345D375" w14:textId="77777777" w:rsidR="000C10BB" w:rsidRPr="000C10BB" w:rsidRDefault="000C10BB" w:rsidP="000C10BB">
      <w:pPr>
        <w:spacing w:line="240" w:lineRule="auto"/>
      </w:pPr>
      <w:r w:rsidRPr="000C10BB">
        <w:t xml:space="preserve">Laravel </w:t>
      </w:r>
      <w:proofErr w:type="spellStart"/>
      <w:r w:rsidRPr="000C10BB">
        <w:t>автоматски</w:t>
      </w:r>
      <w:proofErr w:type="spellEnd"/>
      <w:r w:rsidRPr="000C10BB">
        <w:t xml:space="preserve"> </w:t>
      </w:r>
      <w:proofErr w:type="spellStart"/>
      <w:r w:rsidRPr="000C10BB">
        <w:t>генерира</w:t>
      </w:r>
      <w:proofErr w:type="spellEnd"/>
      <w:r w:rsidRPr="000C10BB">
        <w:t xml:space="preserve"> CSRF </w:t>
      </w:r>
      <w:proofErr w:type="spellStart"/>
      <w:r w:rsidRPr="000C10BB">
        <w:t>токени</w:t>
      </w:r>
      <w:proofErr w:type="spellEnd"/>
      <w:r w:rsidRPr="000C10BB">
        <w:t xml:space="preserve"> </w:t>
      </w:r>
      <w:proofErr w:type="spellStart"/>
      <w:r w:rsidRPr="000C10BB">
        <w:t>кои</w:t>
      </w:r>
      <w:proofErr w:type="spellEnd"/>
      <w:r w:rsidRPr="000C10BB">
        <w:t xml:space="preserve"> </w:t>
      </w:r>
      <w:proofErr w:type="spellStart"/>
      <w:r w:rsidRPr="000C10BB">
        <w:t>ги</w:t>
      </w:r>
      <w:proofErr w:type="spellEnd"/>
      <w:r w:rsidRPr="000C10BB">
        <w:t xml:space="preserve"> </w:t>
      </w:r>
      <w:proofErr w:type="spellStart"/>
      <w:r w:rsidRPr="000C10BB">
        <w:t>штитат</w:t>
      </w:r>
      <w:proofErr w:type="spellEnd"/>
      <w:r w:rsidRPr="000C10BB">
        <w:t xml:space="preserve"> </w:t>
      </w:r>
      <w:proofErr w:type="spellStart"/>
      <w:r w:rsidRPr="000C10BB">
        <w:t>формите</w:t>
      </w:r>
      <w:proofErr w:type="spellEnd"/>
      <w:r w:rsidRPr="000C10BB">
        <w:t xml:space="preserve"> </w:t>
      </w:r>
      <w:proofErr w:type="spellStart"/>
      <w:r w:rsidRPr="000C10BB">
        <w:t>од</w:t>
      </w:r>
      <w:proofErr w:type="spellEnd"/>
      <w:r w:rsidRPr="000C10BB">
        <w:t xml:space="preserve"> </w:t>
      </w:r>
      <w:proofErr w:type="spellStart"/>
      <w:r w:rsidRPr="000C10BB">
        <w:t>неовластени</w:t>
      </w:r>
      <w:proofErr w:type="spellEnd"/>
      <w:r w:rsidRPr="000C10BB">
        <w:t xml:space="preserve"> </w:t>
      </w:r>
      <w:proofErr w:type="spellStart"/>
      <w:r w:rsidRPr="000C10BB">
        <w:t>барања</w:t>
      </w:r>
      <w:proofErr w:type="spellEnd"/>
      <w:r w:rsidRPr="000C10BB">
        <w:t>.</w:t>
      </w:r>
    </w:p>
    <w:p w14:paraId="78CDD963" w14:textId="77777777" w:rsidR="000C10BB" w:rsidRPr="000C10BB" w:rsidRDefault="000C10BB" w:rsidP="000C10BB">
      <w:pPr>
        <w:spacing w:line="240" w:lineRule="auto"/>
      </w:pPr>
      <w:r w:rsidRPr="000C10BB">
        <w:pict w14:anchorId="21B57668">
          <v:rect id="_x0000_i1274" style="width:0;height:1.5pt" o:hralign="center" o:hrstd="t" o:hr="t" fillcolor="#a0a0a0" stroked="f"/>
        </w:pict>
      </w:r>
    </w:p>
    <w:p w14:paraId="0C19996A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Input Validation</w:t>
      </w:r>
    </w:p>
    <w:p w14:paraId="3E45684A" w14:textId="7DBBA55F" w:rsidR="000C10BB" w:rsidRPr="000C10BB" w:rsidRDefault="000C10BB" w:rsidP="000C10BB">
      <w:pPr>
        <w:spacing w:line="240" w:lineRule="auto"/>
      </w:pPr>
      <w:proofErr w:type="spellStart"/>
      <w:r w:rsidRPr="000C10BB">
        <w:t>Сите</w:t>
      </w:r>
      <w:proofErr w:type="spellEnd"/>
      <w:r w:rsidRPr="000C10BB">
        <w:t xml:space="preserve"> </w:t>
      </w:r>
      <w:proofErr w:type="spellStart"/>
      <w:r w:rsidRPr="000C10BB">
        <w:t>внесени</w:t>
      </w:r>
      <w:proofErr w:type="spellEnd"/>
      <w:r w:rsidRPr="000C10BB">
        <w:t xml:space="preserve"> </w:t>
      </w:r>
      <w:proofErr w:type="spellStart"/>
      <w:r w:rsidRPr="000C10BB">
        <w:t>податоци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валидираат</w:t>
      </w:r>
      <w:proofErr w:type="spellEnd"/>
      <w:r w:rsidRPr="000C10BB">
        <w:t xml:space="preserve"> </w:t>
      </w:r>
      <w:proofErr w:type="spellStart"/>
      <w:r w:rsidRPr="000C10BB">
        <w:t>пред</w:t>
      </w:r>
      <w:proofErr w:type="spellEnd"/>
      <w:r w:rsidRPr="000C10BB">
        <w:t xml:space="preserve"> </w:t>
      </w:r>
      <w:proofErr w:type="spellStart"/>
      <w:r w:rsidRPr="000C10BB">
        <w:t>обработка</w:t>
      </w:r>
      <w:proofErr w:type="spellEnd"/>
      <w:r w:rsidRPr="000C10BB">
        <w:t>.</w:t>
      </w:r>
    </w:p>
    <w:p w14:paraId="07BEBF2B" w14:textId="77777777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Password Hashing</w:t>
      </w:r>
    </w:p>
    <w:p w14:paraId="3BB897C2" w14:textId="77777777" w:rsidR="000C10BB" w:rsidRPr="000C10BB" w:rsidRDefault="000C10BB" w:rsidP="000C10BB">
      <w:pPr>
        <w:spacing w:line="240" w:lineRule="auto"/>
      </w:pPr>
      <w:proofErr w:type="spellStart"/>
      <w:r w:rsidRPr="000C10BB">
        <w:t>Лозинките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зачувуваат</w:t>
      </w:r>
      <w:proofErr w:type="spellEnd"/>
      <w:r w:rsidRPr="000C10BB">
        <w:t xml:space="preserve"> </w:t>
      </w:r>
      <w:proofErr w:type="spellStart"/>
      <w:r w:rsidRPr="000C10BB">
        <w:t>во</w:t>
      </w:r>
      <w:proofErr w:type="spellEnd"/>
      <w:r w:rsidRPr="000C10BB">
        <w:t xml:space="preserve"> </w:t>
      </w:r>
      <w:proofErr w:type="spellStart"/>
      <w:r w:rsidRPr="000C10BB">
        <w:t>хеширана</w:t>
      </w:r>
      <w:proofErr w:type="spellEnd"/>
      <w:r w:rsidRPr="000C10BB">
        <w:t xml:space="preserve"> </w:t>
      </w:r>
      <w:proofErr w:type="spellStart"/>
      <w:r w:rsidRPr="000C10BB">
        <w:t>форма</w:t>
      </w:r>
      <w:proofErr w:type="spellEnd"/>
      <w:r w:rsidRPr="000C10BB">
        <w:t xml:space="preserve"> </w:t>
      </w:r>
      <w:proofErr w:type="spellStart"/>
      <w:r w:rsidRPr="000C10BB">
        <w:t>преку</w:t>
      </w:r>
      <w:proofErr w:type="spellEnd"/>
      <w:r w:rsidRPr="000C10BB">
        <w:t xml:space="preserve"> Laravel Hash </w:t>
      </w:r>
      <w:proofErr w:type="spellStart"/>
      <w:r w:rsidRPr="000C10BB">
        <w:t>механизам</w:t>
      </w:r>
      <w:proofErr w:type="spellEnd"/>
      <w:r w:rsidRPr="000C10BB">
        <w:t>.</w:t>
      </w:r>
    </w:p>
    <w:p w14:paraId="33A2BDBA" w14:textId="77777777" w:rsidR="000C10BB" w:rsidRPr="000C10BB" w:rsidRDefault="000C10BB" w:rsidP="000C10BB">
      <w:pPr>
        <w:spacing w:line="240" w:lineRule="auto"/>
      </w:pPr>
      <w:r w:rsidRPr="000C10BB">
        <w:pict w14:anchorId="21C22C88">
          <v:rect id="_x0000_i1276" style="width:0;height:1.5pt" o:hralign="center" o:hrstd="t" o:hr="t" fillcolor="#a0a0a0" stroked="f"/>
        </w:pict>
      </w:r>
    </w:p>
    <w:p w14:paraId="055550A8" w14:textId="45B388AA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1</w:t>
      </w:r>
      <w:r w:rsidR="0087251E">
        <w:rPr>
          <w:b/>
          <w:bCs/>
        </w:rPr>
        <w:t>3</w:t>
      </w:r>
      <w:r w:rsidRPr="000C10BB">
        <w:rPr>
          <w:b/>
          <w:bCs/>
        </w:rPr>
        <w:t xml:space="preserve">. </w:t>
      </w:r>
      <w:proofErr w:type="spellStart"/>
      <w:r w:rsidRPr="000C10BB">
        <w:rPr>
          <w:b/>
          <w:bCs/>
        </w:rPr>
        <w:t>Тестирање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системот</w:t>
      </w:r>
      <w:proofErr w:type="spellEnd"/>
    </w:p>
    <w:p w14:paraId="3503E678" w14:textId="77777777" w:rsidR="000C10BB" w:rsidRPr="000C10BB" w:rsidRDefault="000C10BB" w:rsidP="000C10BB">
      <w:pPr>
        <w:spacing w:line="240" w:lineRule="auto"/>
      </w:pPr>
      <w:proofErr w:type="spellStart"/>
      <w:r w:rsidRPr="000C10BB">
        <w:t>Во</w:t>
      </w:r>
      <w:proofErr w:type="spellEnd"/>
      <w:r w:rsidRPr="000C10BB">
        <w:t xml:space="preserve"> </w:t>
      </w:r>
      <w:proofErr w:type="spellStart"/>
      <w:r w:rsidRPr="000C10BB">
        <w:t>текот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развојот</w:t>
      </w:r>
      <w:proofErr w:type="spellEnd"/>
      <w:r w:rsidRPr="000C10BB">
        <w:t xml:space="preserve"> </w:t>
      </w:r>
      <w:proofErr w:type="spellStart"/>
      <w:r w:rsidRPr="000C10BB">
        <w:t>беа</w:t>
      </w:r>
      <w:proofErr w:type="spellEnd"/>
      <w:r w:rsidRPr="000C10BB">
        <w:t xml:space="preserve"> </w:t>
      </w:r>
      <w:proofErr w:type="spellStart"/>
      <w:r w:rsidRPr="000C10BB">
        <w:t>извршени</w:t>
      </w:r>
      <w:proofErr w:type="spellEnd"/>
      <w:r w:rsidRPr="000C10BB">
        <w:t xml:space="preserve"> </w:t>
      </w:r>
      <w:proofErr w:type="spellStart"/>
      <w:r w:rsidRPr="000C10BB">
        <w:t>повеќе</w:t>
      </w:r>
      <w:proofErr w:type="spellEnd"/>
      <w:r w:rsidRPr="000C10BB">
        <w:t xml:space="preserve"> </w:t>
      </w:r>
      <w:proofErr w:type="spellStart"/>
      <w:r w:rsidRPr="000C10BB">
        <w:t>типови</w:t>
      </w:r>
      <w:proofErr w:type="spellEnd"/>
      <w:r w:rsidRPr="000C10BB">
        <w:t xml:space="preserve"> </w:t>
      </w:r>
      <w:proofErr w:type="spellStart"/>
      <w:r w:rsidRPr="000C10BB">
        <w:t>тестирање</w:t>
      </w:r>
      <w:proofErr w:type="spellEnd"/>
      <w:r w:rsidRPr="000C10BB">
        <w:t>.</w:t>
      </w:r>
    </w:p>
    <w:p w14:paraId="71AD4E3A" w14:textId="77777777" w:rsidR="000C10BB" w:rsidRPr="000C10BB" w:rsidRDefault="000C10BB" w:rsidP="000C10BB">
      <w:pPr>
        <w:spacing w:line="240" w:lineRule="auto"/>
        <w:rPr>
          <w:b/>
          <w:bCs/>
        </w:rPr>
      </w:pPr>
      <w:proofErr w:type="spellStart"/>
      <w:r w:rsidRPr="000C10BB">
        <w:rPr>
          <w:b/>
          <w:bCs/>
        </w:rPr>
        <w:t>Функционално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тестирање</w:t>
      </w:r>
      <w:proofErr w:type="spellEnd"/>
    </w:p>
    <w:p w14:paraId="209EEF99" w14:textId="77777777" w:rsidR="000C10BB" w:rsidRPr="000C10BB" w:rsidRDefault="000C10BB" w:rsidP="000C10BB">
      <w:pPr>
        <w:spacing w:line="240" w:lineRule="auto"/>
      </w:pPr>
      <w:proofErr w:type="spellStart"/>
      <w:r w:rsidRPr="000C10BB">
        <w:lastRenderedPageBreak/>
        <w:t>Тестирани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>:</w:t>
      </w:r>
    </w:p>
    <w:p w14:paraId="0C5A830C" w14:textId="77777777" w:rsidR="000C10BB" w:rsidRPr="000C10BB" w:rsidRDefault="000C10BB" w:rsidP="000C10BB">
      <w:pPr>
        <w:numPr>
          <w:ilvl w:val="0"/>
          <w:numId w:val="28"/>
        </w:numPr>
        <w:spacing w:line="240" w:lineRule="auto"/>
      </w:pPr>
      <w:r w:rsidRPr="000C10BB">
        <w:t xml:space="preserve">Login </w:t>
      </w:r>
      <w:proofErr w:type="spellStart"/>
      <w:r w:rsidRPr="000C10BB">
        <w:t>систем</w:t>
      </w:r>
      <w:proofErr w:type="spellEnd"/>
      <w:r w:rsidRPr="000C10BB">
        <w:t xml:space="preserve"> </w:t>
      </w:r>
    </w:p>
    <w:p w14:paraId="07621B42" w14:textId="77777777" w:rsidR="000C10BB" w:rsidRPr="000C10BB" w:rsidRDefault="000C10BB" w:rsidP="000C10BB">
      <w:pPr>
        <w:numPr>
          <w:ilvl w:val="0"/>
          <w:numId w:val="28"/>
        </w:numPr>
        <w:spacing w:line="240" w:lineRule="auto"/>
      </w:pPr>
      <w:r w:rsidRPr="000C10BB">
        <w:t xml:space="preserve">CRUD </w:t>
      </w:r>
      <w:proofErr w:type="spellStart"/>
      <w:r w:rsidRPr="000C10BB">
        <w:t>операции</w:t>
      </w:r>
      <w:proofErr w:type="spellEnd"/>
      <w:r w:rsidRPr="000C10BB">
        <w:t xml:space="preserve"> </w:t>
      </w:r>
    </w:p>
    <w:p w14:paraId="59BC79C8" w14:textId="77777777" w:rsidR="000C10BB" w:rsidRPr="000C10BB" w:rsidRDefault="000C10BB" w:rsidP="000C10BB">
      <w:pPr>
        <w:numPr>
          <w:ilvl w:val="0"/>
          <w:numId w:val="28"/>
        </w:numPr>
        <w:spacing w:line="240" w:lineRule="auto"/>
      </w:pPr>
      <w:proofErr w:type="spellStart"/>
      <w:r w:rsidRPr="000C10BB">
        <w:t>Закажување</w:t>
      </w:r>
      <w:proofErr w:type="spellEnd"/>
      <w:r w:rsidRPr="000C10BB">
        <w:t xml:space="preserve"> </w:t>
      </w:r>
      <w:proofErr w:type="spellStart"/>
      <w:r w:rsidRPr="000C10BB">
        <w:t>посета</w:t>
      </w:r>
      <w:proofErr w:type="spellEnd"/>
      <w:r w:rsidRPr="000C10BB">
        <w:t xml:space="preserve"> </w:t>
      </w:r>
    </w:p>
    <w:p w14:paraId="2E98E073" w14:textId="77777777" w:rsidR="000C10BB" w:rsidRPr="000C10BB" w:rsidRDefault="000C10BB" w:rsidP="000C10BB">
      <w:pPr>
        <w:numPr>
          <w:ilvl w:val="0"/>
          <w:numId w:val="28"/>
        </w:numPr>
        <w:spacing w:line="240" w:lineRule="auto"/>
      </w:pPr>
      <w:proofErr w:type="spellStart"/>
      <w:r w:rsidRPr="000C10BB">
        <w:t>Испраќање</w:t>
      </w:r>
      <w:proofErr w:type="spellEnd"/>
      <w:r w:rsidRPr="000C10BB">
        <w:t xml:space="preserve"> </w:t>
      </w:r>
      <w:proofErr w:type="spellStart"/>
      <w:r w:rsidRPr="000C10BB">
        <w:t>пораки</w:t>
      </w:r>
      <w:proofErr w:type="spellEnd"/>
      <w:r w:rsidRPr="000C10BB">
        <w:t xml:space="preserve"> </w:t>
      </w:r>
    </w:p>
    <w:p w14:paraId="39E759BE" w14:textId="77777777" w:rsidR="000C10BB" w:rsidRPr="000C10BB" w:rsidRDefault="000C10BB" w:rsidP="000C10BB">
      <w:pPr>
        <w:spacing w:line="240" w:lineRule="auto"/>
      </w:pPr>
      <w:r w:rsidRPr="000C10BB">
        <w:pict w14:anchorId="31332497">
          <v:rect id="_x0000_i1277" style="width:0;height:1.5pt" o:hralign="center" o:hrstd="t" o:hr="t" fillcolor="#a0a0a0" stroked="f"/>
        </w:pict>
      </w:r>
    </w:p>
    <w:p w14:paraId="7B6AB02D" w14:textId="77777777" w:rsidR="000C10BB" w:rsidRPr="000C10BB" w:rsidRDefault="000C10BB" w:rsidP="000C10BB">
      <w:pPr>
        <w:spacing w:line="240" w:lineRule="auto"/>
        <w:rPr>
          <w:b/>
          <w:bCs/>
        </w:rPr>
      </w:pPr>
      <w:proofErr w:type="spellStart"/>
      <w:r w:rsidRPr="000C10BB">
        <w:rPr>
          <w:b/>
          <w:bCs/>
        </w:rPr>
        <w:t>Тестирање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на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улоги</w:t>
      </w:r>
      <w:proofErr w:type="spellEnd"/>
    </w:p>
    <w:p w14:paraId="46F5AC9A" w14:textId="77777777" w:rsidR="000C10BB" w:rsidRPr="000C10BB" w:rsidRDefault="000C10BB" w:rsidP="000C10BB">
      <w:pPr>
        <w:spacing w:line="240" w:lineRule="auto"/>
      </w:pPr>
      <w:proofErr w:type="spellStart"/>
      <w:r w:rsidRPr="000C10BB">
        <w:t>Проверено</w:t>
      </w:r>
      <w:proofErr w:type="spellEnd"/>
      <w:r w:rsidRPr="000C10BB">
        <w:t xml:space="preserve"> е </w:t>
      </w:r>
      <w:proofErr w:type="spellStart"/>
      <w:r w:rsidRPr="000C10BB">
        <w:t>правилното</w:t>
      </w:r>
      <w:proofErr w:type="spellEnd"/>
      <w:r w:rsidRPr="000C10BB">
        <w:t xml:space="preserve"> </w:t>
      </w:r>
      <w:proofErr w:type="spellStart"/>
      <w:r w:rsidRPr="000C10BB">
        <w:t>функционирање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>:</w:t>
      </w:r>
    </w:p>
    <w:p w14:paraId="59EB6C55" w14:textId="77777777" w:rsidR="000C10BB" w:rsidRPr="000C10BB" w:rsidRDefault="000C10BB" w:rsidP="000C10BB">
      <w:pPr>
        <w:numPr>
          <w:ilvl w:val="0"/>
          <w:numId w:val="29"/>
        </w:numPr>
        <w:spacing w:line="240" w:lineRule="auto"/>
      </w:pPr>
      <w:proofErr w:type="spellStart"/>
      <w:r w:rsidRPr="000C10BB">
        <w:t>Администратор</w:t>
      </w:r>
      <w:proofErr w:type="spellEnd"/>
      <w:r w:rsidRPr="000C10BB">
        <w:t xml:space="preserve"> </w:t>
      </w:r>
    </w:p>
    <w:p w14:paraId="37A7D14C" w14:textId="77777777" w:rsidR="000C10BB" w:rsidRPr="000C10BB" w:rsidRDefault="000C10BB" w:rsidP="000C10BB">
      <w:pPr>
        <w:numPr>
          <w:ilvl w:val="0"/>
          <w:numId w:val="29"/>
        </w:numPr>
        <w:spacing w:line="240" w:lineRule="auto"/>
      </w:pPr>
      <w:proofErr w:type="spellStart"/>
      <w:r w:rsidRPr="000C10BB">
        <w:t>Воспитувач</w:t>
      </w:r>
      <w:proofErr w:type="spellEnd"/>
      <w:r w:rsidRPr="000C10BB">
        <w:t xml:space="preserve"> </w:t>
      </w:r>
    </w:p>
    <w:p w14:paraId="3C1510F9" w14:textId="77777777" w:rsidR="000C10BB" w:rsidRPr="000C10BB" w:rsidRDefault="000C10BB" w:rsidP="000C10BB">
      <w:pPr>
        <w:numPr>
          <w:ilvl w:val="0"/>
          <w:numId w:val="29"/>
        </w:numPr>
        <w:spacing w:line="240" w:lineRule="auto"/>
      </w:pPr>
      <w:proofErr w:type="spellStart"/>
      <w:r w:rsidRPr="000C10BB">
        <w:t>Посетител</w:t>
      </w:r>
      <w:proofErr w:type="spellEnd"/>
      <w:r w:rsidRPr="000C10BB">
        <w:t xml:space="preserve"> </w:t>
      </w:r>
    </w:p>
    <w:p w14:paraId="0F38FB6C" w14:textId="77777777" w:rsidR="000C10BB" w:rsidRPr="000C10BB" w:rsidRDefault="000C10BB" w:rsidP="000C10BB">
      <w:pPr>
        <w:spacing w:line="240" w:lineRule="auto"/>
      </w:pPr>
      <w:r w:rsidRPr="000C10BB">
        <w:pict w14:anchorId="120F7DC4">
          <v:rect id="_x0000_i1278" style="width:0;height:1.5pt" o:hralign="center" o:hrstd="t" o:hr="t" fillcolor="#a0a0a0" stroked="f"/>
        </w:pict>
      </w:r>
    </w:p>
    <w:p w14:paraId="18122558" w14:textId="77777777" w:rsidR="000C10BB" w:rsidRPr="000C10BB" w:rsidRDefault="000C10BB" w:rsidP="000C10BB">
      <w:pPr>
        <w:spacing w:line="240" w:lineRule="auto"/>
        <w:rPr>
          <w:b/>
          <w:bCs/>
        </w:rPr>
      </w:pPr>
      <w:proofErr w:type="spellStart"/>
      <w:r w:rsidRPr="000C10BB">
        <w:rPr>
          <w:b/>
          <w:bCs/>
        </w:rPr>
        <w:t>Безбедносно</w:t>
      </w:r>
      <w:proofErr w:type="spellEnd"/>
      <w:r w:rsidRPr="000C10BB">
        <w:rPr>
          <w:b/>
          <w:bCs/>
        </w:rPr>
        <w:t xml:space="preserve"> </w:t>
      </w:r>
      <w:proofErr w:type="spellStart"/>
      <w:r w:rsidRPr="000C10BB">
        <w:rPr>
          <w:b/>
          <w:bCs/>
        </w:rPr>
        <w:t>тестирање</w:t>
      </w:r>
      <w:proofErr w:type="spellEnd"/>
    </w:p>
    <w:p w14:paraId="0B2F62E9" w14:textId="77777777" w:rsidR="000C10BB" w:rsidRPr="000C10BB" w:rsidRDefault="000C10BB" w:rsidP="000C10BB">
      <w:pPr>
        <w:spacing w:line="240" w:lineRule="auto"/>
      </w:pPr>
      <w:proofErr w:type="spellStart"/>
      <w:r w:rsidRPr="000C10BB">
        <w:t>Проверени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>:</w:t>
      </w:r>
    </w:p>
    <w:p w14:paraId="33F23221" w14:textId="77777777" w:rsidR="000C10BB" w:rsidRPr="000C10BB" w:rsidRDefault="000C10BB" w:rsidP="000C10BB">
      <w:pPr>
        <w:numPr>
          <w:ilvl w:val="0"/>
          <w:numId w:val="30"/>
        </w:numPr>
        <w:spacing w:line="240" w:lineRule="auto"/>
      </w:pPr>
      <w:r w:rsidRPr="000C10BB">
        <w:t xml:space="preserve">Автентикација </w:t>
      </w:r>
    </w:p>
    <w:p w14:paraId="6D79D947" w14:textId="77777777" w:rsidR="000C10BB" w:rsidRPr="000C10BB" w:rsidRDefault="000C10BB" w:rsidP="000C10BB">
      <w:pPr>
        <w:numPr>
          <w:ilvl w:val="0"/>
          <w:numId w:val="30"/>
        </w:numPr>
        <w:spacing w:line="240" w:lineRule="auto"/>
      </w:pPr>
      <w:proofErr w:type="spellStart"/>
      <w:r w:rsidRPr="000C10BB">
        <w:t>Авторизација</w:t>
      </w:r>
      <w:proofErr w:type="spellEnd"/>
      <w:r w:rsidRPr="000C10BB">
        <w:t xml:space="preserve"> </w:t>
      </w:r>
    </w:p>
    <w:p w14:paraId="769168F5" w14:textId="77777777" w:rsidR="000C10BB" w:rsidRPr="000C10BB" w:rsidRDefault="000C10BB" w:rsidP="000C10BB">
      <w:pPr>
        <w:numPr>
          <w:ilvl w:val="0"/>
          <w:numId w:val="30"/>
        </w:numPr>
        <w:spacing w:line="240" w:lineRule="auto"/>
      </w:pPr>
      <w:proofErr w:type="spellStart"/>
      <w:r w:rsidRPr="000C10BB">
        <w:t>Валидација</w:t>
      </w:r>
      <w:proofErr w:type="spellEnd"/>
      <w:r w:rsidRPr="000C10BB">
        <w:t xml:space="preserve"> </w:t>
      </w:r>
    </w:p>
    <w:p w14:paraId="43747C0F" w14:textId="77777777" w:rsidR="000C10BB" w:rsidRPr="000C10BB" w:rsidRDefault="000C10BB" w:rsidP="000C10BB">
      <w:pPr>
        <w:numPr>
          <w:ilvl w:val="0"/>
          <w:numId w:val="30"/>
        </w:numPr>
        <w:spacing w:line="240" w:lineRule="auto"/>
      </w:pPr>
      <w:r w:rsidRPr="000C10BB">
        <w:t xml:space="preserve">CSRF </w:t>
      </w:r>
      <w:proofErr w:type="spellStart"/>
      <w:r w:rsidRPr="000C10BB">
        <w:t>заштита</w:t>
      </w:r>
      <w:proofErr w:type="spellEnd"/>
      <w:r w:rsidRPr="000C10BB">
        <w:t xml:space="preserve"> </w:t>
      </w:r>
    </w:p>
    <w:p w14:paraId="66C82B6E" w14:textId="77777777" w:rsidR="000C10BB" w:rsidRPr="000C10BB" w:rsidRDefault="000C10BB" w:rsidP="000C10BB">
      <w:pPr>
        <w:spacing w:line="240" w:lineRule="auto"/>
      </w:pPr>
      <w:r w:rsidRPr="000C10BB">
        <w:pict w14:anchorId="7758718F">
          <v:rect id="_x0000_i1279" style="width:0;height:1.5pt" o:hralign="center" o:hrstd="t" o:hr="t" fillcolor="#a0a0a0" stroked="f"/>
        </w:pict>
      </w:r>
    </w:p>
    <w:p w14:paraId="28370EF4" w14:textId="64F6774E" w:rsidR="000C10BB" w:rsidRPr="000C10BB" w:rsidRDefault="000C10BB" w:rsidP="000C10BB">
      <w:pPr>
        <w:spacing w:line="240" w:lineRule="auto"/>
        <w:rPr>
          <w:b/>
          <w:bCs/>
        </w:rPr>
      </w:pPr>
      <w:r w:rsidRPr="000C10BB">
        <w:rPr>
          <w:b/>
          <w:bCs/>
        </w:rPr>
        <w:t>1</w:t>
      </w:r>
      <w:r w:rsidR="0087251E">
        <w:rPr>
          <w:b/>
          <w:bCs/>
        </w:rPr>
        <w:t>4</w:t>
      </w:r>
      <w:r w:rsidRPr="000C10BB">
        <w:rPr>
          <w:b/>
          <w:bCs/>
        </w:rPr>
        <w:t xml:space="preserve">. </w:t>
      </w:r>
      <w:proofErr w:type="spellStart"/>
      <w:r w:rsidRPr="000C10BB">
        <w:rPr>
          <w:b/>
          <w:bCs/>
        </w:rPr>
        <w:t>Заклучок</w:t>
      </w:r>
      <w:proofErr w:type="spellEnd"/>
    </w:p>
    <w:p w14:paraId="63456102" w14:textId="77777777" w:rsidR="000C10BB" w:rsidRPr="000C10BB" w:rsidRDefault="000C10BB" w:rsidP="000C10BB">
      <w:pPr>
        <w:spacing w:line="240" w:lineRule="auto"/>
      </w:pPr>
      <w:proofErr w:type="spellStart"/>
      <w:r w:rsidRPr="000C10BB">
        <w:t>Изработениот</w:t>
      </w:r>
      <w:proofErr w:type="spellEnd"/>
      <w:r w:rsidRPr="000C10BB">
        <w:t xml:space="preserve"> </w:t>
      </w:r>
      <w:proofErr w:type="spellStart"/>
      <w:r w:rsidRPr="000C10BB">
        <w:t>систем</w:t>
      </w:r>
      <w:proofErr w:type="spellEnd"/>
      <w:r w:rsidRPr="000C10BB">
        <w:t xml:space="preserve"> </w:t>
      </w:r>
      <w:proofErr w:type="spellStart"/>
      <w:r w:rsidRPr="000C10BB">
        <w:t>претставува</w:t>
      </w:r>
      <w:proofErr w:type="spellEnd"/>
      <w:r w:rsidRPr="000C10BB">
        <w:t xml:space="preserve"> </w:t>
      </w:r>
      <w:proofErr w:type="spellStart"/>
      <w:r w:rsidRPr="000C10BB">
        <w:t>современа</w:t>
      </w:r>
      <w:proofErr w:type="spellEnd"/>
      <w:r w:rsidRPr="000C10BB">
        <w:t xml:space="preserve"> </w:t>
      </w:r>
      <w:proofErr w:type="spellStart"/>
      <w:r w:rsidRPr="000C10BB">
        <w:t>веб</w:t>
      </w:r>
      <w:proofErr w:type="spellEnd"/>
      <w:r w:rsidRPr="000C10BB">
        <w:t xml:space="preserve"> </w:t>
      </w:r>
      <w:proofErr w:type="spellStart"/>
      <w:r w:rsidRPr="000C10BB">
        <w:t>апликација</w:t>
      </w:r>
      <w:proofErr w:type="spellEnd"/>
      <w:r w:rsidRPr="000C10BB">
        <w:t xml:space="preserve"> </w:t>
      </w:r>
      <w:proofErr w:type="spellStart"/>
      <w:r w:rsidRPr="000C10BB">
        <w:t>развиена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Laravel Framework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цел</w:t>
      </w:r>
      <w:proofErr w:type="spellEnd"/>
      <w:r w:rsidRPr="000C10BB">
        <w:t xml:space="preserve"> </w:t>
      </w:r>
      <w:proofErr w:type="spellStart"/>
      <w:r w:rsidRPr="000C10BB">
        <w:t>дигитализација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административните</w:t>
      </w:r>
      <w:proofErr w:type="spellEnd"/>
      <w:r w:rsidRPr="000C10BB">
        <w:t xml:space="preserve"> </w:t>
      </w:r>
      <w:proofErr w:type="spellStart"/>
      <w:r w:rsidRPr="000C10BB">
        <w:t>процеси</w:t>
      </w:r>
      <w:proofErr w:type="spellEnd"/>
      <w:r w:rsidRPr="000C10BB">
        <w:t xml:space="preserve"> </w:t>
      </w:r>
      <w:proofErr w:type="spellStart"/>
      <w:r w:rsidRPr="000C10BB">
        <w:t>во</w:t>
      </w:r>
      <w:proofErr w:type="spellEnd"/>
      <w:r w:rsidRPr="000C10BB">
        <w:t xml:space="preserve"> КПУ </w:t>
      </w:r>
      <w:proofErr w:type="spellStart"/>
      <w:r w:rsidRPr="000C10BB">
        <w:t>Идризово</w:t>
      </w:r>
      <w:proofErr w:type="spellEnd"/>
      <w:r w:rsidRPr="000C10BB">
        <w:t>.</w:t>
      </w:r>
    </w:p>
    <w:p w14:paraId="77A776AB" w14:textId="77777777" w:rsidR="000C10BB" w:rsidRPr="000C10BB" w:rsidRDefault="000C10BB" w:rsidP="000C10BB">
      <w:pPr>
        <w:spacing w:line="240" w:lineRule="auto"/>
      </w:pP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овозможува</w:t>
      </w:r>
      <w:proofErr w:type="spellEnd"/>
      <w:r w:rsidRPr="000C10BB">
        <w:t xml:space="preserve"> </w:t>
      </w:r>
      <w:proofErr w:type="spellStart"/>
      <w:r w:rsidRPr="000C10BB">
        <w:t>централизирано</w:t>
      </w:r>
      <w:proofErr w:type="spellEnd"/>
      <w:r w:rsidRPr="000C10BB">
        <w:t xml:space="preserve"> </w:t>
      </w: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посетите</w:t>
      </w:r>
      <w:proofErr w:type="spellEnd"/>
      <w:r w:rsidRPr="000C10BB">
        <w:t xml:space="preserve">, </w:t>
      </w:r>
      <w:proofErr w:type="spellStart"/>
      <w:r w:rsidRPr="000C10BB">
        <w:t>активностите</w:t>
      </w:r>
      <w:proofErr w:type="spellEnd"/>
      <w:r w:rsidRPr="000C10BB">
        <w:t xml:space="preserve">, </w:t>
      </w:r>
      <w:proofErr w:type="spellStart"/>
      <w:r w:rsidRPr="000C10BB">
        <w:t>новостите</w:t>
      </w:r>
      <w:proofErr w:type="spellEnd"/>
      <w:r w:rsidRPr="000C10BB">
        <w:t xml:space="preserve">, </w:t>
      </w:r>
      <w:proofErr w:type="spellStart"/>
      <w:r w:rsidRPr="000C10BB">
        <w:t>рачните</w:t>
      </w:r>
      <w:proofErr w:type="spellEnd"/>
      <w:r w:rsidRPr="000C10BB">
        <w:t xml:space="preserve"> </w:t>
      </w:r>
      <w:proofErr w:type="spellStart"/>
      <w:r w:rsidRPr="000C10BB">
        <w:t>изработки</w:t>
      </w:r>
      <w:proofErr w:type="spellEnd"/>
      <w:r w:rsidRPr="000C10BB">
        <w:t xml:space="preserve"> и </w:t>
      </w:r>
      <w:proofErr w:type="spellStart"/>
      <w:r w:rsidRPr="000C10BB">
        <w:t>комуникацијата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посетителите</w:t>
      </w:r>
      <w:proofErr w:type="spellEnd"/>
      <w:r w:rsidRPr="000C10BB">
        <w:t xml:space="preserve">. </w:t>
      </w:r>
      <w:proofErr w:type="spellStart"/>
      <w:r w:rsidRPr="000C10BB">
        <w:t>Преку</w:t>
      </w:r>
      <w:proofErr w:type="spellEnd"/>
      <w:r w:rsidRPr="000C10BB">
        <w:t xml:space="preserve"> </w:t>
      </w:r>
      <w:proofErr w:type="spellStart"/>
      <w:r w:rsidRPr="000C10BB">
        <w:t>имплементацијата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современи</w:t>
      </w:r>
      <w:proofErr w:type="spellEnd"/>
      <w:r w:rsidRPr="000C10BB">
        <w:t xml:space="preserve"> </w:t>
      </w:r>
      <w:proofErr w:type="spellStart"/>
      <w:r w:rsidRPr="000C10BB">
        <w:t>технологии</w:t>
      </w:r>
      <w:proofErr w:type="spellEnd"/>
      <w:r w:rsidRPr="000C10BB">
        <w:t xml:space="preserve"> и </w:t>
      </w:r>
      <w:proofErr w:type="spellStart"/>
      <w:r w:rsidRPr="000C10BB">
        <w:t>безбедносни</w:t>
      </w:r>
      <w:proofErr w:type="spellEnd"/>
      <w:r w:rsidRPr="000C10BB">
        <w:t xml:space="preserve"> </w:t>
      </w:r>
      <w:proofErr w:type="spellStart"/>
      <w:r w:rsidRPr="000C10BB">
        <w:t>механизми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обезбедува</w:t>
      </w:r>
      <w:proofErr w:type="spellEnd"/>
      <w:r w:rsidRPr="000C10BB">
        <w:t xml:space="preserve"> </w:t>
      </w:r>
      <w:proofErr w:type="spellStart"/>
      <w:r w:rsidRPr="000C10BB">
        <w:t>сигурна</w:t>
      </w:r>
      <w:proofErr w:type="spellEnd"/>
      <w:r w:rsidRPr="000C10BB">
        <w:t xml:space="preserve">, </w:t>
      </w:r>
      <w:proofErr w:type="spellStart"/>
      <w:r w:rsidRPr="000C10BB">
        <w:t>стабилна</w:t>
      </w:r>
      <w:proofErr w:type="spellEnd"/>
      <w:r w:rsidRPr="000C10BB">
        <w:t xml:space="preserve"> и </w:t>
      </w:r>
      <w:proofErr w:type="spellStart"/>
      <w:r w:rsidRPr="000C10BB">
        <w:t>лесно</w:t>
      </w:r>
      <w:proofErr w:type="spellEnd"/>
      <w:r w:rsidRPr="000C10BB">
        <w:t xml:space="preserve"> </w:t>
      </w:r>
      <w:proofErr w:type="spellStart"/>
      <w:r w:rsidRPr="000C10BB">
        <w:t>одржлива</w:t>
      </w:r>
      <w:proofErr w:type="spellEnd"/>
      <w:r w:rsidRPr="000C10BB">
        <w:t xml:space="preserve"> </w:t>
      </w:r>
      <w:proofErr w:type="spellStart"/>
      <w:r w:rsidRPr="000C10BB">
        <w:t>платформа</w:t>
      </w:r>
      <w:proofErr w:type="spellEnd"/>
      <w:r w:rsidRPr="000C10BB">
        <w:t>.</w:t>
      </w:r>
    </w:p>
    <w:p w14:paraId="6E80825E" w14:textId="77777777" w:rsidR="000C10BB" w:rsidRPr="000C10BB" w:rsidRDefault="000C10BB" w:rsidP="000C10BB">
      <w:pPr>
        <w:spacing w:line="240" w:lineRule="auto"/>
      </w:pPr>
      <w:proofErr w:type="spellStart"/>
      <w:r w:rsidRPr="000C10BB">
        <w:t>Главни</w:t>
      </w:r>
      <w:proofErr w:type="spellEnd"/>
      <w:r w:rsidRPr="000C10BB">
        <w:t xml:space="preserve"> </w:t>
      </w:r>
      <w:proofErr w:type="spellStart"/>
      <w:r w:rsidRPr="000C10BB">
        <w:t>придобивки</w:t>
      </w:r>
      <w:proofErr w:type="spellEnd"/>
      <w:r w:rsidRPr="000C10BB">
        <w:t xml:space="preserve"> </w:t>
      </w:r>
      <w:proofErr w:type="spellStart"/>
      <w:r w:rsidRPr="000C10BB">
        <w:t>од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>:</w:t>
      </w:r>
    </w:p>
    <w:p w14:paraId="531640EA" w14:textId="77777777" w:rsidR="000C10BB" w:rsidRPr="000C10BB" w:rsidRDefault="000C10BB" w:rsidP="000C10BB">
      <w:pPr>
        <w:numPr>
          <w:ilvl w:val="0"/>
          <w:numId w:val="31"/>
        </w:numPr>
        <w:spacing w:line="240" w:lineRule="auto"/>
      </w:pPr>
      <w:r w:rsidRPr="000C10BB">
        <w:t xml:space="preserve">Намалување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административната</w:t>
      </w:r>
      <w:proofErr w:type="spellEnd"/>
      <w:r w:rsidRPr="000C10BB">
        <w:t xml:space="preserve"> </w:t>
      </w:r>
      <w:proofErr w:type="spellStart"/>
      <w:r w:rsidRPr="000C10BB">
        <w:t>работа</w:t>
      </w:r>
      <w:proofErr w:type="spellEnd"/>
      <w:r w:rsidRPr="000C10BB">
        <w:t xml:space="preserve"> </w:t>
      </w:r>
    </w:p>
    <w:p w14:paraId="17C53916" w14:textId="77777777" w:rsidR="000C10BB" w:rsidRPr="000C10BB" w:rsidRDefault="000C10BB" w:rsidP="000C10BB">
      <w:pPr>
        <w:numPr>
          <w:ilvl w:val="0"/>
          <w:numId w:val="31"/>
        </w:numPr>
        <w:spacing w:line="240" w:lineRule="auto"/>
      </w:pPr>
      <w:proofErr w:type="spellStart"/>
      <w:r w:rsidRPr="000C10BB">
        <w:t>Подобра</w:t>
      </w:r>
      <w:proofErr w:type="spellEnd"/>
      <w:r w:rsidRPr="000C10BB">
        <w:t xml:space="preserve"> </w:t>
      </w:r>
      <w:proofErr w:type="spellStart"/>
      <w:r w:rsidRPr="000C10BB">
        <w:t>организација</w:t>
      </w:r>
      <w:proofErr w:type="spellEnd"/>
      <w:r w:rsidRPr="000C10BB">
        <w:t xml:space="preserve"> </w:t>
      </w:r>
      <w:proofErr w:type="spellStart"/>
      <w:r w:rsidRPr="000C10BB">
        <w:t>на</w:t>
      </w:r>
      <w:proofErr w:type="spellEnd"/>
      <w:r w:rsidRPr="000C10BB">
        <w:t xml:space="preserve"> </w:t>
      </w:r>
      <w:proofErr w:type="spellStart"/>
      <w:r w:rsidRPr="000C10BB">
        <w:t>посетите</w:t>
      </w:r>
      <w:proofErr w:type="spellEnd"/>
      <w:r w:rsidRPr="000C10BB">
        <w:t xml:space="preserve"> </w:t>
      </w:r>
    </w:p>
    <w:p w14:paraId="042BBFF0" w14:textId="77777777" w:rsidR="000C10BB" w:rsidRPr="000C10BB" w:rsidRDefault="000C10BB" w:rsidP="000C10BB">
      <w:pPr>
        <w:numPr>
          <w:ilvl w:val="0"/>
          <w:numId w:val="31"/>
        </w:numPr>
        <w:spacing w:line="240" w:lineRule="auto"/>
      </w:pPr>
      <w:proofErr w:type="spellStart"/>
      <w:r w:rsidRPr="000C10BB">
        <w:t>Подобрена</w:t>
      </w:r>
      <w:proofErr w:type="spellEnd"/>
      <w:r w:rsidRPr="000C10BB">
        <w:t xml:space="preserve"> </w:t>
      </w:r>
      <w:proofErr w:type="spellStart"/>
      <w:r w:rsidRPr="000C10BB">
        <w:t>комуникација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јавноста</w:t>
      </w:r>
      <w:proofErr w:type="spellEnd"/>
      <w:r w:rsidRPr="000C10BB">
        <w:t xml:space="preserve"> </w:t>
      </w:r>
    </w:p>
    <w:p w14:paraId="1D6EFD7B" w14:textId="77777777" w:rsidR="000C10BB" w:rsidRPr="000C10BB" w:rsidRDefault="000C10BB" w:rsidP="000C10BB">
      <w:pPr>
        <w:numPr>
          <w:ilvl w:val="0"/>
          <w:numId w:val="31"/>
        </w:numPr>
        <w:spacing w:line="240" w:lineRule="auto"/>
      </w:pPr>
      <w:proofErr w:type="spellStart"/>
      <w:r w:rsidRPr="000C10BB">
        <w:lastRenderedPageBreak/>
        <w:t>Централизирано</w:t>
      </w:r>
      <w:proofErr w:type="spellEnd"/>
      <w:r w:rsidRPr="000C10BB">
        <w:t xml:space="preserve"> </w:t>
      </w:r>
      <w:proofErr w:type="spellStart"/>
      <w:r w:rsidRPr="000C10BB">
        <w:t>управување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содржината</w:t>
      </w:r>
      <w:proofErr w:type="spellEnd"/>
      <w:r w:rsidRPr="000C10BB">
        <w:t xml:space="preserve"> </w:t>
      </w:r>
    </w:p>
    <w:p w14:paraId="45FF205D" w14:textId="77777777" w:rsidR="000C10BB" w:rsidRPr="000C10BB" w:rsidRDefault="000C10BB" w:rsidP="000C10BB">
      <w:pPr>
        <w:numPr>
          <w:ilvl w:val="0"/>
          <w:numId w:val="31"/>
        </w:numPr>
        <w:spacing w:line="240" w:lineRule="auto"/>
      </w:pPr>
      <w:proofErr w:type="spellStart"/>
      <w:r w:rsidRPr="000C10BB">
        <w:t>Поголема</w:t>
      </w:r>
      <w:proofErr w:type="spellEnd"/>
      <w:r w:rsidRPr="000C10BB">
        <w:t xml:space="preserve"> </w:t>
      </w:r>
      <w:proofErr w:type="spellStart"/>
      <w:r w:rsidRPr="000C10BB">
        <w:t>безбедност</w:t>
      </w:r>
      <w:proofErr w:type="spellEnd"/>
      <w:r w:rsidRPr="000C10BB">
        <w:t xml:space="preserve"> и </w:t>
      </w:r>
      <w:proofErr w:type="spellStart"/>
      <w:r w:rsidRPr="000C10BB">
        <w:t>контрола</w:t>
      </w:r>
      <w:proofErr w:type="spellEnd"/>
      <w:r w:rsidRPr="000C10BB">
        <w:t xml:space="preserve"> </w:t>
      </w:r>
    </w:p>
    <w:p w14:paraId="29425B11" w14:textId="4AB3D898" w:rsidR="00C3085E" w:rsidRDefault="000C10BB" w:rsidP="000C10BB">
      <w:pPr>
        <w:spacing w:line="240" w:lineRule="auto"/>
      </w:pP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понатамошен</w:t>
      </w:r>
      <w:proofErr w:type="spellEnd"/>
      <w:r w:rsidRPr="000C10BB">
        <w:t xml:space="preserve"> </w:t>
      </w:r>
      <w:proofErr w:type="spellStart"/>
      <w:r w:rsidRPr="000C10BB">
        <w:t>развој</w:t>
      </w:r>
      <w:proofErr w:type="spellEnd"/>
      <w:r w:rsidRPr="000C10BB">
        <w:t xml:space="preserve"> </w:t>
      </w:r>
      <w:proofErr w:type="spellStart"/>
      <w:r w:rsidRPr="000C10BB">
        <w:t>системот</w:t>
      </w:r>
      <w:proofErr w:type="spellEnd"/>
      <w:r w:rsidRPr="000C10BB">
        <w:t xml:space="preserve"> </w:t>
      </w:r>
      <w:proofErr w:type="spellStart"/>
      <w:r w:rsidRPr="000C10BB">
        <w:t>може</w:t>
      </w:r>
      <w:proofErr w:type="spellEnd"/>
      <w:r w:rsidRPr="000C10BB">
        <w:t xml:space="preserve"> </w:t>
      </w:r>
      <w:proofErr w:type="spellStart"/>
      <w:r w:rsidRPr="000C10BB">
        <w:t>да</w:t>
      </w:r>
      <w:proofErr w:type="spellEnd"/>
      <w:r w:rsidRPr="000C10BB">
        <w:t xml:space="preserve"> </w:t>
      </w:r>
      <w:proofErr w:type="spellStart"/>
      <w:r w:rsidRPr="000C10BB">
        <w:t>се</w:t>
      </w:r>
      <w:proofErr w:type="spellEnd"/>
      <w:r w:rsidRPr="000C10BB">
        <w:t xml:space="preserve"> </w:t>
      </w:r>
      <w:proofErr w:type="spellStart"/>
      <w:r w:rsidRPr="000C10BB">
        <w:t>надградува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нови</w:t>
      </w:r>
      <w:proofErr w:type="spellEnd"/>
      <w:r w:rsidRPr="000C10BB">
        <w:t xml:space="preserve"> </w:t>
      </w:r>
      <w:proofErr w:type="spellStart"/>
      <w:r w:rsidRPr="000C10BB">
        <w:t>функционалности</w:t>
      </w:r>
      <w:proofErr w:type="spellEnd"/>
      <w:r w:rsidRPr="000C10BB">
        <w:t xml:space="preserve"> </w:t>
      </w:r>
      <w:proofErr w:type="spellStart"/>
      <w:r w:rsidRPr="000C10BB">
        <w:t>како</w:t>
      </w:r>
      <w:proofErr w:type="spellEnd"/>
      <w:r w:rsidRPr="000C10BB">
        <w:t xml:space="preserve"> </w:t>
      </w:r>
      <w:proofErr w:type="spellStart"/>
      <w:r w:rsidRPr="000C10BB">
        <w:t>известувања</w:t>
      </w:r>
      <w:proofErr w:type="spellEnd"/>
      <w:r w:rsidRPr="000C10BB">
        <w:t xml:space="preserve"> </w:t>
      </w:r>
      <w:proofErr w:type="spellStart"/>
      <w:r w:rsidRPr="000C10BB">
        <w:t>преку</w:t>
      </w:r>
      <w:proofErr w:type="spellEnd"/>
      <w:r w:rsidRPr="000C10BB">
        <w:t xml:space="preserve"> е-</w:t>
      </w:r>
      <w:proofErr w:type="spellStart"/>
      <w:r w:rsidRPr="000C10BB">
        <w:t>пошта</w:t>
      </w:r>
      <w:proofErr w:type="spellEnd"/>
      <w:r w:rsidRPr="000C10BB">
        <w:t xml:space="preserve">, </w:t>
      </w:r>
      <w:proofErr w:type="spellStart"/>
      <w:r w:rsidRPr="000C10BB">
        <w:t>мобилна</w:t>
      </w:r>
      <w:proofErr w:type="spellEnd"/>
      <w:r w:rsidRPr="000C10BB">
        <w:t xml:space="preserve"> </w:t>
      </w:r>
      <w:proofErr w:type="spellStart"/>
      <w:r w:rsidRPr="000C10BB">
        <w:t>апликација</w:t>
      </w:r>
      <w:proofErr w:type="spellEnd"/>
      <w:r w:rsidRPr="000C10BB">
        <w:t xml:space="preserve"> и </w:t>
      </w:r>
      <w:proofErr w:type="spellStart"/>
      <w:r w:rsidRPr="000C10BB">
        <w:t>интеграција</w:t>
      </w:r>
      <w:proofErr w:type="spellEnd"/>
      <w:r w:rsidRPr="000C10BB">
        <w:t xml:space="preserve"> </w:t>
      </w:r>
      <w:proofErr w:type="spellStart"/>
      <w:r w:rsidRPr="000C10BB">
        <w:t>со</w:t>
      </w:r>
      <w:proofErr w:type="spellEnd"/>
      <w:r w:rsidRPr="000C10BB">
        <w:t xml:space="preserve"> </w:t>
      </w:r>
      <w:proofErr w:type="spellStart"/>
      <w:r w:rsidRPr="000C10BB">
        <w:t>дополнителни</w:t>
      </w:r>
      <w:proofErr w:type="spellEnd"/>
      <w:r w:rsidRPr="000C10BB">
        <w:t xml:space="preserve"> </w:t>
      </w:r>
      <w:proofErr w:type="spellStart"/>
      <w:r w:rsidRPr="000C10BB">
        <w:t>административни</w:t>
      </w:r>
      <w:proofErr w:type="spellEnd"/>
      <w:r w:rsidRPr="000C10BB">
        <w:t xml:space="preserve"> </w:t>
      </w:r>
      <w:proofErr w:type="spellStart"/>
      <w:r w:rsidRPr="000C10BB">
        <w:t>сервиси</w:t>
      </w:r>
      <w:proofErr w:type="spellEnd"/>
      <w:r w:rsidRPr="000C10BB">
        <w:t>.</w:t>
      </w:r>
      <w:r w:rsidR="00774F9F">
        <w:br w:type="page"/>
      </w:r>
    </w:p>
    <w:p w14:paraId="27FB83C1" w14:textId="34917F8A" w:rsidR="00C3085E" w:rsidRDefault="00C3085E" w:rsidP="000C10BB">
      <w:pPr>
        <w:spacing w:line="240" w:lineRule="auto"/>
      </w:pPr>
    </w:p>
    <w:sectPr w:rsidR="00C308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D2E2D"/>
    <w:multiLevelType w:val="multilevel"/>
    <w:tmpl w:val="4434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079"/>
    <w:multiLevelType w:val="multilevel"/>
    <w:tmpl w:val="8CC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C5841"/>
    <w:multiLevelType w:val="multilevel"/>
    <w:tmpl w:val="DFF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8177E"/>
    <w:multiLevelType w:val="multilevel"/>
    <w:tmpl w:val="E140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E7617"/>
    <w:multiLevelType w:val="multilevel"/>
    <w:tmpl w:val="62AC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124D96"/>
    <w:multiLevelType w:val="multilevel"/>
    <w:tmpl w:val="6B9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B1496"/>
    <w:multiLevelType w:val="multilevel"/>
    <w:tmpl w:val="D61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C4703"/>
    <w:multiLevelType w:val="hybridMultilevel"/>
    <w:tmpl w:val="05EA3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42449"/>
    <w:multiLevelType w:val="multilevel"/>
    <w:tmpl w:val="913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C4031"/>
    <w:multiLevelType w:val="multilevel"/>
    <w:tmpl w:val="C77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D846EE"/>
    <w:multiLevelType w:val="multilevel"/>
    <w:tmpl w:val="CF1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43942"/>
    <w:multiLevelType w:val="hybridMultilevel"/>
    <w:tmpl w:val="2C18F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413C79"/>
    <w:multiLevelType w:val="multilevel"/>
    <w:tmpl w:val="752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C2883"/>
    <w:multiLevelType w:val="multilevel"/>
    <w:tmpl w:val="BBC0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8A2C8A"/>
    <w:multiLevelType w:val="multilevel"/>
    <w:tmpl w:val="D08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17681"/>
    <w:multiLevelType w:val="multilevel"/>
    <w:tmpl w:val="211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D1A58"/>
    <w:multiLevelType w:val="multilevel"/>
    <w:tmpl w:val="C9E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F2627"/>
    <w:multiLevelType w:val="multilevel"/>
    <w:tmpl w:val="B6C4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C24625"/>
    <w:multiLevelType w:val="multilevel"/>
    <w:tmpl w:val="95E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9502D"/>
    <w:multiLevelType w:val="multilevel"/>
    <w:tmpl w:val="072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C6831"/>
    <w:multiLevelType w:val="multilevel"/>
    <w:tmpl w:val="CE0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F457A"/>
    <w:multiLevelType w:val="multilevel"/>
    <w:tmpl w:val="3E7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AC69C9"/>
    <w:multiLevelType w:val="multilevel"/>
    <w:tmpl w:val="0C9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C2E19"/>
    <w:multiLevelType w:val="multilevel"/>
    <w:tmpl w:val="71A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97447"/>
    <w:multiLevelType w:val="multilevel"/>
    <w:tmpl w:val="3A76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279A8"/>
    <w:multiLevelType w:val="multilevel"/>
    <w:tmpl w:val="EB9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84AA0"/>
    <w:multiLevelType w:val="multilevel"/>
    <w:tmpl w:val="499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00CD5"/>
    <w:multiLevelType w:val="multilevel"/>
    <w:tmpl w:val="D93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55272"/>
    <w:multiLevelType w:val="multilevel"/>
    <w:tmpl w:val="4C2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F239C"/>
    <w:multiLevelType w:val="multilevel"/>
    <w:tmpl w:val="B70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A0087"/>
    <w:multiLevelType w:val="multilevel"/>
    <w:tmpl w:val="B846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67B4E"/>
    <w:multiLevelType w:val="multilevel"/>
    <w:tmpl w:val="61C0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1094F"/>
    <w:multiLevelType w:val="multilevel"/>
    <w:tmpl w:val="9A6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A2EE7"/>
    <w:multiLevelType w:val="multilevel"/>
    <w:tmpl w:val="172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1B68E2"/>
    <w:multiLevelType w:val="multilevel"/>
    <w:tmpl w:val="E26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A60C7"/>
    <w:multiLevelType w:val="multilevel"/>
    <w:tmpl w:val="067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66098">
    <w:abstractNumId w:val="8"/>
  </w:num>
  <w:num w:numId="2" w16cid:durableId="1139302073">
    <w:abstractNumId w:val="6"/>
  </w:num>
  <w:num w:numId="3" w16cid:durableId="1634170348">
    <w:abstractNumId w:val="5"/>
  </w:num>
  <w:num w:numId="4" w16cid:durableId="2128501015">
    <w:abstractNumId w:val="4"/>
  </w:num>
  <w:num w:numId="5" w16cid:durableId="1441490857">
    <w:abstractNumId w:val="7"/>
  </w:num>
  <w:num w:numId="6" w16cid:durableId="531309371">
    <w:abstractNumId w:val="3"/>
  </w:num>
  <w:num w:numId="7" w16cid:durableId="308483241">
    <w:abstractNumId w:val="2"/>
  </w:num>
  <w:num w:numId="8" w16cid:durableId="557786698">
    <w:abstractNumId w:val="1"/>
  </w:num>
  <w:num w:numId="9" w16cid:durableId="518156644">
    <w:abstractNumId w:val="0"/>
  </w:num>
  <w:num w:numId="10" w16cid:durableId="634992645">
    <w:abstractNumId w:val="26"/>
  </w:num>
  <w:num w:numId="11" w16cid:durableId="343023333">
    <w:abstractNumId w:val="34"/>
  </w:num>
  <w:num w:numId="12" w16cid:durableId="995524519">
    <w:abstractNumId w:val="41"/>
  </w:num>
  <w:num w:numId="13" w16cid:durableId="718362647">
    <w:abstractNumId w:val="44"/>
  </w:num>
  <w:num w:numId="14" w16cid:durableId="1970670405">
    <w:abstractNumId w:val="23"/>
  </w:num>
  <w:num w:numId="15" w16cid:durableId="969895927">
    <w:abstractNumId w:val="42"/>
  </w:num>
  <w:num w:numId="16" w16cid:durableId="713849053">
    <w:abstractNumId w:val="29"/>
  </w:num>
  <w:num w:numId="17" w16cid:durableId="1672105292">
    <w:abstractNumId w:val="14"/>
  </w:num>
  <w:num w:numId="18" w16cid:durableId="283928592">
    <w:abstractNumId w:val="11"/>
  </w:num>
  <w:num w:numId="19" w16cid:durableId="1692220490">
    <w:abstractNumId w:val="36"/>
  </w:num>
  <w:num w:numId="20" w16cid:durableId="1354067529">
    <w:abstractNumId w:val="28"/>
  </w:num>
  <w:num w:numId="21" w16cid:durableId="1009062833">
    <w:abstractNumId w:val="31"/>
  </w:num>
  <w:num w:numId="22" w16cid:durableId="1807164508">
    <w:abstractNumId w:val="21"/>
  </w:num>
  <w:num w:numId="23" w16cid:durableId="1837261572">
    <w:abstractNumId w:val="12"/>
  </w:num>
  <w:num w:numId="24" w16cid:durableId="131562833">
    <w:abstractNumId w:val="32"/>
  </w:num>
  <w:num w:numId="25" w16cid:durableId="2084445112">
    <w:abstractNumId w:val="35"/>
  </w:num>
  <w:num w:numId="26" w16cid:durableId="1037461711">
    <w:abstractNumId w:val="10"/>
  </w:num>
  <w:num w:numId="27" w16cid:durableId="641471356">
    <w:abstractNumId w:val="13"/>
  </w:num>
  <w:num w:numId="28" w16cid:durableId="995643710">
    <w:abstractNumId w:val="24"/>
  </w:num>
  <w:num w:numId="29" w16cid:durableId="626932865">
    <w:abstractNumId w:val="40"/>
  </w:num>
  <w:num w:numId="30" w16cid:durableId="1657101655">
    <w:abstractNumId w:val="33"/>
  </w:num>
  <w:num w:numId="31" w16cid:durableId="104887262">
    <w:abstractNumId w:val="15"/>
  </w:num>
  <w:num w:numId="32" w16cid:durableId="1567960140">
    <w:abstractNumId w:val="16"/>
  </w:num>
  <w:num w:numId="33" w16cid:durableId="1165975878">
    <w:abstractNumId w:val="20"/>
  </w:num>
  <w:num w:numId="34" w16cid:durableId="460028934">
    <w:abstractNumId w:val="38"/>
  </w:num>
  <w:num w:numId="35" w16cid:durableId="969549973">
    <w:abstractNumId w:val="30"/>
  </w:num>
  <w:num w:numId="36" w16cid:durableId="957373695">
    <w:abstractNumId w:val="25"/>
  </w:num>
  <w:num w:numId="37" w16cid:durableId="1909344560">
    <w:abstractNumId w:val="43"/>
  </w:num>
  <w:num w:numId="38" w16cid:durableId="683096868">
    <w:abstractNumId w:val="39"/>
  </w:num>
  <w:num w:numId="39" w16cid:durableId="1882665867">
    <w:abstractNumId w:val="17"/>
  </w:num>
  <w:num w:numId="40" w16cid:durableId="1340548949">
    <w:abstractNumId w:val="22"/>
  </w:num>
  <w:num w:numId="41" w16cid:durableId="1882093074">
    <w:abstractNumId w:val="19"/>
  </w:num>
  <w:num w:numId="42" w16cid:durableId="1006128210">
    <w:abstractNumId w:val="9"/>
  </w:num>
  <w:num w:numId="43" w16cid:durableId="402877896">
    <w:abstractNumId w:val="18"/>
  </w:num>
  <w:num w:numId="44" w16cid:durableId="1711689281">
    <w:abstractNumId w:val="27"/>
  </w:num>
  <w:num w:numId="45" w16cid:durableId="5292263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0BB"/>
    <w:rsid w:val="0015074B"/>
    <w:rsid w:val="0029639D"/>
    <w:rsid w:val="00326F90"/>
    <w:rsid w:val="00746DDB"/>
    <w:rsid w:val="0087251E"/>
    <w:rsid w:val="00A407FF"/>
    <w:rsid w:val="00AA1D8D"/>
    <w:rsid w:val="00B41D61"/>
    <w:rsid w:val="00B47730"/>
    <w:rsid w:val="00B74F62"/>
    <w:rsid w:val="00C3085E"/>
    <w:rsid w:val="00CA1E70"/>
    <w:rsid w:val="00CB0664"/>
    <w:rsid w:val="00CF7871"/>
    <w:rsid w:val="00DB7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80610"/>
  <w14:defaultImageDpi w14:val="300"/>
  <w15:docId w15:val="{943A52E5-2B85-41C5-8A24-25483A56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78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admin@admin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ospituvac@idrizovo.com" TargetMode="External"/><Relationship Id="rId12" Type="http://schemas.openxmlformats.org/officeDocument/2006/relationships/hyperlink" Target="mailto:email@idrizovo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mailto:email@idrizovo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" TargetMode="External"/><Relationship Id="rId11" Type="http://schemas.openxmlformats.org/officeDocument/2006/relationships/hyperlink" Target="mailto:vospituvac@idrizovo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admin@admin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2187</Words>
  <Characters>12469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 Mihailovska</cp:lastModifiedBy>
  <cp:revision>2</cp:revision>
  <dcterms:created xsi:type="dcterms:W3CDTF">2026-06-04T11:45:00Z</dcterms:created>
  <dcterms:modified xsi:type="dcterms:W3CDTF">2026-06-04T11:45:00Z</dcterms:modified>
  <cp:category/>
</cp:coreProperties>
</file>